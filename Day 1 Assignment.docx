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3FDE" w14:textId="77777777" w:rsidR="002C0CC4" w:rsidRDefault="00C401A8">
      <w:pPr>
        <w:jc w:val="center"/>
      </w:pPr>
      <w:r>
        <w:rPr>
          <w:b/>
          <w:sz w:val="32"/>
        </w:rPr>
        <w:t>RETAIL BANKING TRANSACTION REVIEW</w:t>
      </w:r>
    </w:p>
    <w:p w14:paraId="6921FCD7" w14:textId="77777777" w:rsidR="002C0CC4" w:rsidRDefault="00C401A8">
      <w:pPr>
        <w:jc w:val="center"/>
      </w:pPr>
      <w:r>
        <w:rPr>
          <w:b/>
          <w:sz w:val="24"/>
        </w:rPr>
        <w:t>Algorithm and Data Structure Assignment</w:t>
      </w:r>
    </w:p>
    <w:p w14:paraId="57EDB219" w14:textId="1BD4A435" w:rsidR="002C0CC4" w:rsidRPr="0002685B" w:rsidRDefault="00C401A8">
      <w:pPr>
        <w:rPr>
          <w:b/>
          <w:bCs/>
          <w:sz w:val="22"/>
        </w:rPr>
      </w:pPr>
      <w:r w:rsidRPr="0002685B">
        <w:rPr>
          <w:b/>
          <w:bCs/>
          <w:sz w:val="22"/>
        </w:rPr>
        <w:t xml:space="preserve">Name: </w:t>
      </w:r>
      <w:r w:rsidR="0002685B" w:rsidRPr="0002685B">
        <w:rPr>
          <w:b/>
          <w:bCs/>
          <w:sz w:val="22"/>
        </w:rPr>
        <w:t xml:space="preserve">  Janani A</w:t>
      </w:r>
    </w:p>
    <w:p w14:paraId="6220ED87" w14:textId="63120DB3" w:rsidR="002C0CC4" w:rsidRPr="00AE1CE9" w:rsidRDefault="00C401A8">
      <w:pPr>
        <w:rPr>
          <w:b/>
          <w:bCs/>
          <w:sz w:val="22"/>
        </w:rPr>
      </w:pPr>
      <w:r w:rsidRPr="0002685B">
        <w:rPr>
          <w:b/>
          <w:bCs/>
          <w:sz w:val="22"/>
        </w:rPr>
        <w:t xml:space="preserve">Date: </w:t>
      </w:r>
      <w:r w:rsidR="0002685B" w:rsidRPr="0002685B">
        <w:rPr>
          <w:b/>
          <w:bCs/>
          <w:sz w:val="22"/>
        </w:rPr>
        <w:t>29/10/2026</w:t>
      </w:r>
    </w:p>
    <w:p w14:paraId="187F4030" w14:textId="5B14989F" w:rsidR="00B2768F" w:rsidRPr="00981743" w:rsidRDefault="00C401A8" w:rsidP="00B2768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81743">
        <w:rPr>
          <w:rFonts w:ascii="Times New Roman" w:hAnsi="Times New Roman" w:cs="Times New Roman"/>
          <w:color w:val="000000" w:themeColor="text1"/>
        </w:rPr>
        <w:t>Question 1: Binary Search vs Linear Search</w:t>
      </w:r>
    </w:p>
    <w:p w14:paraId="0DE3FE6E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Aim: To search for a transaction ID in a sorted list and compare the number of comparisons made by binary search and linear search.</w:t>
      </w:r>
    </w:p>
    <w:p w14:paraId="7EA48492" w14:textId="57A89CA8" w:rsidR="002C0CC4" w:rsidRPr="00A479F9" w:rsidRDefault="00C401A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479F9">
        <w:rPr>
          <w:rFonts w:ascii="Times New Roman" w:hAnsi="Times New Roman" w:cs="Times New Roman"/>
          <w:color w:val="000000" w:themeColor="text1"/>
          <w:sz w:val="24"/>
          <w:szCs w:val="24"/>
        </w:rPr>
        <w:t>Source Code</w:t>
      </w:r>
    </w:p>
    <w:p w14:paraId="087EC13D" w14:textId="46A47FCB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public class SearchComparison {</w:t>
      </w:r>
      <w:r w:rsidRPr="00A479F9">
        <w:rPr>
          <w:rFonts w:cs="Times New Roman"/>
          <w:sz w:val="24"/>
          <w:szCs w:val="24"/>
        </w:rPr>
        <w:br/>
        <w:t xml:space="preserve">    static int binarySearch(int[] arr, int key) {</w:t>
      </w:r>
      <w:r w:rsidRPr="00A479F9">
        <w:rPr>
          <w:rFonts w:cs="Times New Roman"/>
          <w:sz w:val="24"/>
          <w:szCs w:val="24"/>
        </w:rPr>
        <w:br/>
        <w:t xml:space="preserve">        int low = 0, high = arr.length - 1;</w:t>
      </w:r>
      <w:r w:rsidRPr="00A479F9">
        <w:rPr>
          <w:rFonts w:cs="Times New Roman"/>
          <w:sz w:val="24"/>
          <w:szCs w:val="24"/>
        </w:rPr>
        <w:br/>
        <w:t xml:space="preserve">        int comparisons = 0;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while (low &lt;= high) {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    int mid = low + (high - low) / 2;</w:t>
      </w:r>
      <w:r w:rsidRPr="00A479F9">
        <w:rPr>
          <w:rFonts w:cs="Times New Roman"/>
          <w:sz w:val="24"/>
          <w:szCs w:val="24"/>
        </w:rPr>
        <w:br/>
        <w:t xml:space="preserve">            comparisons++;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    if (arr[mid] == key) {</w:t>
      </w:r>
      <w:r w:rsidRPr="00A479F9">
        <w:rPr>
          <w:rFonts w:cs="Times New Roman"/>
          <w:sz w:val="24"/>
          <w:szCs w:val="24"/>
        </w:rPr>
        <w:br/>
        <w:t xml:space="preserve">                System.out.println("Binary comparisons: " + comparisons);</w:t>
      </w:r>
      <w:r w:rsidRPr="00A479F9">
        <w:rPr>
          <w:rFonts w:cs="Times New Roman"/>
          <w:sz w:val="24"/>
          <w:szCs w:val="24"/>
        </w:rPr>
        <w:br/>
        <w:t xml:space="preserve">                return mid;</w:t>
      </w:r>
      <w:r w:rsidRPr="00A479F9">
        <w:rPr>
          <w:rFonts w:cs="Times New Roman"/>
          <w:sz w:val="24"/>
          <w:szCs w:val="24"/>
        </w:rPr>
        <w:br/>
        <w:t xml:space="preserve">        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    comparisons++;</w:t>
      </w:r>
      <w:r w:rsidRPr="00A479F9">
        <w:rPr>
          <w:rFonts w:cs="Times New Roman"/>
          <w:sz w:val="24"/>
          <w:szCs w:val="24"/>
        </w:rPr>
        <w:br/>
        <w:t xml:space="preserve">            if (arr[mid] &lt; key)</w:t>
      </w:r>
      <w:r w:rsidRPr="00A479F9">
        <w:rPr>
          <w:rFonts w:cs="Times New Roman"/>
          <w:sz w:val="24"/>
          <w:szCs w:val="24"/>
        </w:rPr>
        <w:br/>
        <w:t xml:space="preserve">                low = mid + 1;</w:t>
      </w:r>
      <w:r w:rsidRPr="00A479F9">
        <w:rPr>
          <w:rFonts w:cs="Times New Roman"/>
          <w:sz w:val="24"/>
          <w:szCs w:val="24"/>
        </w:rPr>
        <w:br/>
        <w:t xml:space="preserve">            else</w:t>
      </w:r>
      <w:r w:rsidRPr="00A479F9">
        <w:rPr>
          <w:rFonts w:cs="Times New Roman"/>
          <w:sz w:val="24"/>
          <w:szCs w:val="24"/>
        </w:rPr>
        <w:br/>
        <w:t xml:space="preserve">                high = mid - 1;</w:t>
      </w:r>
      <w:r w:rsidRPr="00A479F9">
        <w:rPr>
          <w:rFonts w:cs="Times New Roman"/>
          <w:sz w:val="24"/>
          <w:szCs w:val="24"/>
        </w:rPr>
        <w:br/>
        <w:t xml:space="preserve">    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System.out.println("Binary comparisons: " + comparisons);</w:t>
      </w:r>
      <w:r w:rsidRPr="00A479F9">
        <w:rPr>
          <w:rFonts w:cs="Times New Roman"/>
          <w:sz w:val="24"/>
          <w:szCs w:val="24"/>
        </w:rPr>
        <w:br/>
        <w:t xml:space="preserve">        return -1;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static int linearSearch(int[] arr, int key) {</w:t>
      </w:r>
      <w:r w:rsidRPr="00A479F9">
        <w:rPr>
          <w:rFonts w:cs="Times New Roman"/>
          <w:sz w:val="24"/>
          <w:szCs w:val="24"/>
        </w:rPr>
        <w:br/>
        <w:t xml:space="preserve">        int comparisons = 0;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for (int i = 0; i &lt; arr.length; i++) {</w:t>
      </w:r>
      <w:r w:rsidRPr="00A479F9">
        <w:rPr>
          <w:rFonts w:cs="Times New Roman"/>
          <w:sz w:val="24"/>
          <w:szCs w:val="24"/>
        </w:rPr>
        <w:br/>
        <w:t xml:space="preserve">            comparisons++;</w:t>
      </w:r>
      <w:r w:rsidRPr="00A479F9">
        <w:rPr>
          <w:rFonts w:cs="Times New Roman"/>
          <w:sz w:val="24"/>
          <w:szCs w:val="24"/>
        </w:rPr>
        <w:br/>
        <w:t xml:space="preserve">            if (arr[i] == key) {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lastRenderedPageBreak/>
        <w:t xml:space="preserve">                System.out.println("Linear comparisons: " + comparisons);</w:t>
      </w:r>
      <w:r w:rsidRPr="00A479F9">
        <w:rPr>
          <w:rFonts w:cs="Times New Roman"/>
          <w:sz w:val="24"/>
          <w:szCs w:val="24"/>
        </w:rPr>
        <w:br/>
        <w:t xml:space="preserve">                return i;</w:t>
      </w:r>
      <w:r w:rsidRPr="00A479F9">
        <w:rPr>
          <w:rFonts w:cs="Times New Roman"/>
          <w:sz w:val="24"/>
          <w:szCs w:val="24"/>
        </w:rPr>
        <w:br/>
        <w:t xml:space="preserve">            }</w:t>
      </w:r>
      <w:r w:rsidRPr="00A479F9">
        <w:rPr>
          <w:rFonts w:cs="Times New Roman"/>
          <w:sz w:val="24"/>
          <w:szCs w:val="24"/>
        </w:rPr>
        <w:br/>
        <w:t xml:space="preserve">    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System.out.println("Linear comparisons: " + comparisons);</w:t>
      </w:r>
      <w:r w:rsidRPr="00A479F9">
        <w:rPr>
          <w:rFonts w:cs="Times New Roman"/>
          <w:sz w:val="24"/>
          <w:szCs w:val="24"/>
        </w:rPr>
        <w:br/>
        <w:t xml:space="preserve">        return -1;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public static void main(String[] args) {</w:t>
      </w:r>
      <w:r w:rsidRPr="00A479F9">
        <w:rPr>
          <w:rFonts w:cs="Times New Roman"/>
          <w:sz w:val="24"/>
          <w:szCs w:val="24"/>
        </w:rPr>
        <w:br/>
        <w:t xml:space="preserve">        int[] arr = new int[100000];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for (int i = 0; i &lt; arr.length; i++)</w:t>
      </w:r>
      <w:r w:rsidRPr="00A479F9">
        <w:rPr>
          <w:rFonts w:cs="Times New Roman"/>
          <w:sz w:val="24"/>
          <w:szCs w:val="24"/>
        </w:rPr>
        <w:br/>
        <w:t xml:space="preserve">            arr[i] = i + 1;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int key = 75000;</w:t>
      </w:r>
      <w:r w:rsidRPr="00A479F9">
        <w:rPr>
          <w:rFonts w:cs="Times New Roman"/>
          <w:sz w:val="24"/>
          <w:szCs w:val="24"/>
        </w:rPr>
        <w:br/>
        <w:t xml:space="preserve">        System.out.println("Binary result index: " + binarySearch(arr, key));</w:t>
      </w:r>
      <w:r w:rsidRPr="00A479F9">
        <w:rPr>
          <w:rFonts w:cs="Times New Roman"/>
          <w:sz w:val="24"/>
          <w:szCs w:val="24"/>
        </w:rPr>
        <w:br/>
        <w:t xml:space="preserve">        System.out.println("Linear result index: " + linearSearch(arr, key));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  <w:t>}</w:t>
      </w:r>
    </w:p>
    <w:p w14:paraId="01C7FFBB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Sample Output:</w:t>
      </w:r>
    </w:p>
    <w:p w14:paraId="70AA4FBE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Binary comparisons: 3</w:t>
      </w:r>
      <w:r w:rsidRPr="00A479F9">
        <w:rPr>
          <w:rFonts w:cs="Times New Roman"/>
          <w:sz w:val="24"/>
          <w:szCs w:val="24"/>
        </w:rPr>
        <w:br/>
        <w:t>Binary result index: 74999</w:t>
      </w:r>
      <w:r w:rsidRPr="00A479F9">
        <w:rPr>
          <w:rFonts w:cs="Times New Roman"/>
          <w:sz w:val="24"/>
          <w:szCs w:val="24"/>
        </w:rPr>
        <w:br/>
        <w:t>Linear comparisons: 75000</w:t>
      </w:r>
      <w:r w:rsidRPr="00A479F9">
        <w:rPr>
          <w:rFonts w:cs="Times New Roman"/>
          <w:sz w:val="24"/>
          <w:szCs w:val="24"/>
        </w:rPr>
        <w:br/>
        <w:t>Linear result index: 74999</w:t>
      </w:r>
      <w:r w:rsidRPr="00A479F9">
        <w:rPr>
          <w:rFonts w:cs="Times New Roman"/>
          <w:sz w:val="24"/>
          <w:szCs w:val="24"/>
        </w:rPr>
        <w:br/>
      </w:r>
    </w:p>
    <w:p w14:paraId="50C22FAD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 xml:space="preserve">Complexity: Binary search — best </w:t>
      </w:r>
      <w:proofErr w:type="gramStart"/>
      <w:r w:rsidRPr="00A479F9">
        <w:rPr>
          <w:rFonts w:cs="Times New Roman"/>
          <w:sz w:val="24"/>
          <w:szCs w:val="24"/>
        </w:rPr>
        <w:t>O(</w:t>
      </w:r>
      <w:proofErr w:type="gramEnd"/>
      <w:r w:rsidRPr="00A479F9">
        <w:rPr>
          <w:rFonts w:cs="Times New Roman"/>
          <w:sz w:val="24"/>
          <w:szCs w:val="24"/>
        </w:rPr>
        <w:t xml:space="preserve">1), average </w:t>
      </w:r>
      <w:proofErr w:type="gramStart"/>
      <w:r w:rsidRPr="00A479F9">
        <w:rPr>
          <w:rFonts w:cs="Times New Roman"/>
          <w:sz w:val="24"/>
          <w:szCs w:val="24"/>
        </w:rPr>
        <w:t>O(</w:t>
      </w:r>
      <w:proofErr w:type="gramEnd"/>
      <w:r w:rsidRPr="00A479F9">
        <w:rPr>
          <w:rFonts w:cs="Times New Roman"/>
          <w:sz w:val="24"/>
          <w:szCs w:val="24"/>
        </w:rPr>
        <w:t xml:space="preserve">log n), worst </w:t>
      </w:r>
      <w:proofErr w:type="gramStart"/>
      <w:r w:rsidRPr="00A479F9">
        <w:rPr>
          <w:rFonts w:cs="Times New Roman"/>
          <w:sz w:val="24"/>
          <w:szCs w:val="24"/>
        </w:rPr>
        <w:t>O(</w:t>
      </w:r>
      <w:proofErr w:type="gramEnd"/>
      <w:r w:rsidRPr="00A479F9">
        <w:rPr>
          <w:rFonts w:cs="Times New Roman"/>
          <w:sz w:val="24"/>
          <w:szCs w:val="24"/>
        </w:rPr>
        <w:t xml:space="preserve">log n), extra space </w:t>
      </w:r>
      <w:proofErr w:type="gramStart"/>
      <w:r w:rsidRPr="00A479F9">
        <w:rPr>
          <w:rFonts w:cs="Times New Roman"/>
          <w:sz w:val="24"/>
          <w:szCs w:val="24"/>
        </w:rPr>
        <w:t>O(</w:t>
      </w:r>
      <w:proofErr w:type="gramEnd"/>
      <w:r w:rsidRPr="00A479F9">
        <w:rPr>
          <w:rFonts w:cs="Times New Roman"/>
          <w:sz w:val="24"/>
          <w:szCs w:val="24"/>
        </w:rPr>
        <w:t xml:space="preserve">1). Linear search — best </w:t>
      </w:r>
      <w:proofErr w:type="gramStart"/>
      <w:r w:rsidRPr="00A479F9">
        <w:rPr>
          <w:rFonts w:cs="Times New Roman"/>
          <w:sz w:val="24"/>
          <w:szCs w:val="24"/>
        </w:rPr>
        <w:t>O(</w:t>
      </w:r>
      <w:proofErr w:type="gramEnd"/>
      <w:r w:rsidRPr="00A479F9">
        <w:rPr>
          <w:rFonts w:cs="Times New Roman"/>
          <w:sz w:val="24"/>
          <w:szCs w:val="24"/>
        </w:rPr>
        <w:t xml:space="preserve">1), average O(n), worst O(n), extra space </w:t>
      </w:r>
      <w:proofErr w:type="gramStart"/>
      <w:r w:rsidRPr="00A479F9">
        <w:rPr>
          <w:rFonts w:cs="Times New Roman"/>
          <w:sz w:val="24"/>
          <w:szCs w:val="24"/>
        </w:rPr>
        <w:t>O(</w:t>
      </w:r>
      <w:proofErr w:type="gramEnd"/>
      <w:r w:rsidRPr="00A479F9">
        <w:rPr>
          <w:rFonts w:cs="Times New Roman"/>
          <w:sz w:val="24"/>
          <w:szCs w:val="24"/>
        </w:rPr>
        <w:t>1).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653"/>
        <w:gridCol w:w="1654"/>
        <w:gridCol w:w="1654"/>
        <w:gridCol w:w="1654"/>
        <w:gridCol w:w="1656"/>
      </w:tblGrid>
      <w:tr w:rsidR="002C0CC4" w:rsidRPr="00A479F9" w14:paraId="63373631" w14:textId="77777777">
        <w:tc>
          <w:tcPr>
            <w:tcW w:w="1656" w:type="dxa"/>
          </w:tcPr>
          <w:p w14:paraId="44ABCFCC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Algorithm</w:t>
            </w:r>
          </w:p>
        </w:tc>
        <w:tc>
          <w:tcPr>
            <w:tcW w:w="1656" w:type="dxa"/>
          </w:tcPr>
          <w:p w14:paraId="0E4F97AF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Best case</w:t>
            </w:r>
          </w:p>
        </w:tc>
        <w:tc>
          <w:tcPr>
            <w:tcW w:w="1656" w:type="dxa"/>
          </w:tcPr>
          <w:p w14:paraId="1E7ACE7F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Average case</w:t>
            </w:r>
          </w:p>
        </w:tc>
        <w:tc>
          <w:tcPr>
            <w:tcW w:w="1656" w:type="dxa"/>
          </w:tcPr>
          <w:p w14:paraId="6850A145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Worst case</w:t>
            </w:r>
          </w:p>
        </w:tc>
        <w:tc>
          <w:tcPr>
            <w:tcW w:w="1656" w:type="dxa"/>
          </w:tcPr>
          <w:p w14:paraId="7847CAAD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Space</w:t>
            </w:r>
          </w:p>
        </w:tc>
        <w:tc>
          <w:tcPr>
            <w:tcW w:w="1656" w:type="dxa"/>
          </w:tcPr>
          <w:p w14:paraId="75373D4A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Justification</w:t>
            </w:r>
          </w:p>
        </w:tc>
      </w:tr>
      <w:tr w:rsidR="002C0CC4" w:rsidRPr="00A479F9" w14:paraId="623ECF83" w14:textId="77777777">
        <w:tc>
          <w:tcPr>
            <w:tcW w:w="1656" w:type="dxa"/>
          </w:tcPr>
          <w:p w14:paraId="5826EECF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Binary search</w:t>
            </w:r>
          </w:p>
        </w:tc>
        <w:tc>
          <w:tcPr>
            <w:tcW w:w="1656" w:type="dxa"/>
          </w:tcPr>
          <w:p w14:paraId="68A46273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0561BB29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log n)</w:t>
            </w:r>
          </w:p>
        </w:tc>
        <w:tc>
          <w:tcPr>
            <w:tcW w:w="1656" w:type="dxa"/>
          </w:tcPr>
          <w:p w14:paraId="1155BE28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log n)</w:t>
            </w:r>
          </w:p>
        </w:tc>
        <w:tc>
          <w:tcPr>
            <w:tcW w:w="1656" w:type="dxa"/>
          </w:tcPr>
          <w:p w14:paraId="216CC918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656B58E9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Chosen because it halves the search range each time, so it needs fewer comparisons on a sorted list.</w:t>
            </w:r>
          </w:p>
        </w:tc>
      </w:tr>
      <w:tr w:rsidR="002C0CC4" w:rsidRPr="00A479F9" w14:paraId="58CD7A0B" w14:textId="77777777">
        <w:tc>
          <w:tcPr>
            <w:tcW w:w="1656" w:type="dxa"/>
          </w:tcPr>
          <w:p w14:paraId="1EABD1DF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Linear search</w:t>
            </w:r>
          </w:p>
        </w:tc>
        <w:tc>
          <w:tcPr>
            <w:tcW w:w="1656" w:type="dxa"/>
          </w:tcPr>
          <w:p w14:paraId="409F2676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34935D87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O(n)</w:t>
            </w:r>
          </w:p>
        </w:tc>
        <w:tc>
          <w:tcPr>
            <w:tcW w:w="1656" w:type="dxa"/>
          </w:tcPr>
          <w:p w14:paraId="1477C3A9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O(n)</w:t>
            </w:r>
          </w:p>
        </w:tc>
        <w:tc>
          <w:tcPr>
            <w:tcW w:w="1656" w:type="dxa"/>
          </w:tcPr>
          <w:p w14:paraId="5199E609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181AD797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Useful for unsorted data, but it may need to check every item.</w:t>
            </w:r>
          </w:p>
        </w:tc>
      </w:tr>
    </w:tbl>
    <w:p w14:paraId="0D12DDFB" w14:textId="0D93667C" w:rsidR="002C0CC4" w:rsidRPr="00981743" w:rsidRDefault="00C401A8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81743">
        <w:rPr>
          <w:rFonts w:ascii="Times New Roman" w:hAnsi="Times New Roman" w:cs="Times New Roman"/>
          <w:color w:val="000000" w:themeColor="text1"/>
        </w:rPr>
        <w:lastRenderedPageBreak/>
        <w:t>Question 2: Insertion Sort vs Merge Sort</w:t>
      </w:r>
    </w:p>
    <w:p w14:paraId="27DA9D42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Aim: To sort transactions by posting date and compare insertion sort with merge sort. Both algorithms below are stable.</w:t>
      </w:r>
    </w:p>
    <w:p w14:paraId="08CFB3DD" w14:textId="5C0CD34A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import java.util.Arrays;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>class Transaction {</w:t>
      </w:r>
      <w:r w:rsidRPr="00A479F9">
        <w:rPr>
          <w:rFonts w:cs="Times New Roman"/>
          <w:sz w:val="24"/>
          <w:szCs w:val="24"/>
        </w:rPr>
        <w:br/>
        <w:t xml:space="preserve">    int id;</w:t>
      </w:r>
      <w:r w:rsidRPr="00A479F9">
        <w:rPr>
          <w:rFonts w:cs="Times New Roman"/>
          <w:sz w:val="24"/>
          <w:szCs w:val="24"/>
        </w:rPr>
        <w:br/>
        <w:t xml:space="preserve">    int date;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Transaction(int id, int date) {</w:t>
      </w:r>
      <w:r w:rsidRPr="00A479F9">
        <w:rPr>
          <w:rFonts w:cs="Times New Roman"/>
          <w:sz w:val="24"/>
          <w:szCs w:val="24"/>
        </w:rPr>
        <w:br/>
        <w:t xml:space="preserve">        this.id = id;</w:t>
      </w:r>
      <w:r w:rsidRPr="00A479F9">
        <w:rPr>
          <w:rFonts w:cs="Times New Roman"/>
          <w:sz w:val="24"/>
          <w:szCs w:val="24"/>
        </w:rPr>
        <w:br/>
        <w:t xml:space="preserve">        this.date = date;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public String toString() {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return "[ID=" + id + ", Date=" + date + "]";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  <w:t>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>public class TransactionSort {</w:t>
      </w:r>
      <w:r w:rsidRPr="00A479F9">
        <w:rPr>
          <w:rFonts w:cs="Times New Roman"/>
          <w:sz w:val="24"/>
          <w:szCs w:val="24"/>
        </w:rPr>
        <w:br/>
        <w:t xml:space="preserve">    static void insertionSort(Transaction[] arr) {</w:t>
      </w:r>
      <w:r w:rsidRPr="00A479F9">
        <w:rPr>
          <w:rFonts w:cs="Times New Roman"/>
          <w:sz w:val="24"/>
          <w:szCs w:val="24"/>
        </w:rPr>
        <w:br/>
        <w:t xml:space="preserve">        for (int i = 1; i &lt; arr.length; i++) {</w:t>
      </w:r>
      <w:r w:rsidRPr="00A479F9">
        <w:rPr>
          <w:rFonts w:cs="Times New Roman"/>
          <w:sz w:val="24"/>
          <w:szCs w:val="24"/>
        </w:rPr>
        <w:br/>
        <w:t xml:space="preserve">            Transaction key = arr[i];</w:t>
      </w:r>
      <w:r w:rsidRPr="00A479F9">
        <w:rPr>
          <w:rFonts w:cs="Times New Roman"/>
          <w:sz w:val="24"/>
          <w:szCs w:val="24"/>
        </w:rPr>
        <w:br/>
        <w:t xml:space="preserve">            int j = i - 1;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    while (j &gt;= 0 &amp;&amp; arr[j].date &gt; key.date) {</w:t>
      </w:r>
      <w:r w:rsidRPr="00A479F9">
        <w:rPr>
          <w:rFonts w:cs="Times New Roman"/>
          <w:sz w:val="24"/>
          <w:szCs w:val="24"/>
        </w:rPr>
        <w:br/>
        <w:t xml:space="preserve">                arr[j + 1] = arr[j];</w:t>
      </w:r>
      <w:r w:rsidRPr="00A479F9">
        <w:rPr>
          <w:rFonts w:cs="Times New Roman"/>
          <w:sz w:val="24"/>
          <w:szCs w:val="24"/>
        </w:rPr>
        <w:br/>
        <w:t xml:space="preserve">                j--;</w:t>
      </w:r>
      <w:r w:rsidRPr="00A479F9">
        <w:rPr>
          <w:rFonts w:cs="Times New Roman"/>
          <w:sz w:val="24"/>
          <w:szCs w:val="24"/>
        </w:rPr>
        <w:br/>
        <w:t xml:space="preserve">            }</w:t>
      </w:r>
      <w:r w:rsidRPr="00A479F9">
        <w:rPr>
          <w:rFonts w:cs="Times New Roman"/>
          <w:sz w:val="24"/>
          <w:szCs w:val="24"/>
        </w:rPr>
        <w:br/>
        <w:t xml:space="preserve">            arr[j + 1] = key;</w:t>
      </w:r>
      <w:r w:rsidRPr="00A479F9">
        <w:rPr>
          <w:rFonts w:cs="Times New Roman"/>
          <w:sz w:val="24"/>
          <w:szCs w:val="24"/>
        </w:rPr>
        <w:br/>
        <w:t xml:space="preserve">        }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static void mergeSort(Transaction[] arr, int left, int right) {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if (left &gt;= right) return;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int mid = left + (right - left) / 2;</w:t>
      </w:r>
      <w:r w:rsidRPr="00A479F9">
        <w:rPr>
          <w:rFonts w:cs="Times New Roman"/>
          <w:sz w:val="24"/>
          <w:szCs w:val="24"/>
        </w:rPr>
        <w:br/>
        <w:t xml:space="preserve">        mergeSort(arr, left, mid);</w:t>
      </w:r>
      <w:r w:rsidRPr="00A479F9">
        <w:rPr>
          <w:rFonts w:cs="Times New Roman"/>
          <w:sz w:val="24"/>
          <w:szCs w:val="24"/>
        </w:rPr>
        <w:br/>
        <w:t xml:space="preserve">        mergeSort(arr, mid + 1, right);</w:t>
      </w:r>
      <w:r w:rsidRPr="00A479F9">
        <w:rPr>
          <w:rFonts w:cs="Times New Roman"/>
          <w:sz w:val="24"/>
          <w:szCs w:val="24"/>
        </w:rPr>
        <w:br/>
        <w:t xml:space="preserve">        merge(arr, left, mid, right);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lastRenderedPageBreak/>
        <w:t xml:space="preserve">    static void merge(Transaction[] arr, int left, int mid, int right) {</w:t>
      </w:r>
      <w:r w:rsidRPr="00A479F9">
        <w:rPr>
          <w:rFonts w:cs="Times New Roman"/>
          <w:sz w:val="24"/>
          <w:szCs w:val="24"/>
        </w:rPr>
        <w:br/>
        <w:t xml:space="preserve">        Transaction[] temp = new Transaction[right - left + 1];</w:t>
      </w:r>
      <w:r w:rsidRPr="00A479F9">
        <w:rPr>
          <w:rFonts w:cs="Times New Roman"/>
          <w:sz w:val="24"/>
          <w:szCs w:val="24"/>
        </w:rPr>
        <w:br/>
        <w:t xml:space="preserve">        int i = left, j = mid + 1, k = 0;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while (i &lt;= mid &amp;&amp; j &lt;= right) {</w:t>
      </w:r>
      <w:r w:rsidRPr="00A479F9">
        <w:rPr>
          <w:rFonts w:cs="Times New Roman"/>
          <w:sz w:val="24"/>
          <w:szCs w:val="24"/>
        </w:rPr>
        <w:br/>
        <w:t xml:space="preserve">            if (arr[i].date &lt;= arr[j].date)</w:t>
      </w:r>
      <w:r w:rsidRPr="00A479F9">
        <w:rPr>
          <w:rFonts w:cs="Times New Roman"/>
          <w:sz w:val="24"/>
          <w:szCs w:val="24"/>
        </w:rPr>
        <w:br/>
        <w:t xml:space="preserve">                temp[k++] = arr[i++];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    else</w:t>
      </w:r>
      <w:r w:rsidRPr="00A479F9">
        <w:rPr>
          <w:rFonts w:cs="Times New Roman"/>
          <w:sz w:val="24"/>
          <w:szCs w:val="24"/>
        </w:rPr>
        <w:br/>
        <w:t xml:space="preserve">                temp[k++] = arr[j++];</w:t>
      </w:r>
      <w:r w:rsidRPr="00A479F9">
        <w:rPr>
          <w:rFonts w:cs="Times New Roman"/>
          <w:sz w:val="24"/>
          <w:szCs w:val="24"/>
        </w:rPr>
        <w:br/>
        <w:t xml:space="preserve">        }</w:t>
      </w:r>
      <w:r w:rsidRPr="00A479F9">
        <w:rPr>
          <w:rFonts w:cs="Times New Roman"/>
          <w:sz w:val="24"/>
          <w:szCs w:val="24"/>
        </w:rPr>
        <w:br/>
        <w:t xml:space="preserve">        while (i &lt;= mid) temp[k++] = arr[i++];</w:t>
      </w:r>
      <w:r w:rsidRPr="00A479F9">
        <w:rPr>
          <w:rFonts w:cs="Times New Roman"/>
          <w:sz w:val="24"/>
          <w:szCs w:val="24"/>
        </w:rPr>
        <w:br/>
        <w:t xml:space="preserve">        while (j &lt;= right) temp[k++] = arr[j++];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for (int x = 0; x &lt; temp.length; x++)</w:t>
      </w:r>
      <w:r w:rsidRPr="00A479F9">
        <w:rPr>
          <w:rFonts w:cs="Times New Roman"/>
          <w:sz w:val="24"/>
          <w:szCs w:val="24"/>
        </w:rPr>
        <w:br/>
        <w:t xml:space="preserve">            arr[left + x] = temp[x];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public static void main(String[] args) {</w:t>
      </w:r>
      <w:r w:rsidRPr="00A479F9">
        <w:rPr>
          <w:rFonts w:cs="Times New Roman"/>
          <w:sz w:val="24"/>
          <w:szCs w:val="24"/>
        </w:rPr>
        <w:br/>
        <w:t xml:space="preserve">        Transaction[] transactions = {</w:t>
      </w:r>
      <w:r w:rsidRPr="00A479F9">
        <w:rPr>
          <w:rFonts w:cs="Times New Roman"/>
          <w:sz w:val="24"/>
          <w:szCs w:val="24"/>
        </w:rPr>
        <w:br/>
        <w:t xml:space="preserve">            new Transaction(101, 3),</w:t>
      </w:r>
      <w:r w:rsidRPr="00A479F9">
        <w:rPr>
          <w:rFonts w:cs="Times New Roman"/>
          <w:sz w:val="24"/>
          <w:szCs w:val="24"/>
        </w:rPr>
        <w:br/>
        <w:t xml:space="preserve">            new Transaction(102, 1),</w:t>
      </w:r>
      <w:r w:rsidRPr="00A479F9">
        <w:rPr>
          <w:rFonts w:cs="Times New Roman"/>
          <w:sz w:val="24"/>
          <w:szCs w:val="24"/>
        </w:rPr>
        <w:br/>
        <w:t xml:space="preserve">            new Transaction(103, 3),</w:t>
      </w:r>
      <w:r w:rsidRPr="00A479F9">
        <w:rPr>
          <w:rFonts w:cs="Times New Roman"/>
          <w:sz w:val="24"/>
          <w:szCs w:val="24"/>
        </w:rPr>
        <w:br/>
        <w:t xml:space="preserve">            new Transaction(104, 2)</w:t>
      </w:r>
      <w:r w:rsidRPr="00A479F9">
        <w:rPr>
          <w:rFonts w:cs="Times New Roman"/>
          <w:sz w:val="24"/>
          <w:szCs w:val="24"/>
        </w:rPr>
        <w:br/>
        <w:t xml:space="preserve">        };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Transaction[] insertion = transactions.clone();</w:t>
      </w:r>
      <w:r w:rsidRPr="00A479F9">
        <w:rPr>
          <w:rFonts w:cs="Times New Roman"/>
          <w:sz w:val="24"/>
          <w:szCs w:val="24"/>
        </w:rPr>
        <w:br/>
        <w:t xml:space="preserve">        Transaction[] merge = transactions.clone();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insertionSort(insertion);</w:t>
      </w:r>
      <w:r w:rsidRPr="00A479F9">
        <w:rPr>
          <w:rFonts w:cs="Times New Roman"/>
          <w:sz w:val="24"/>
          <w:szCs w:val="24"/>
        </w:rPr>
        <w:br/>
        <w:t xml:space="preserve">        mergeSort(merge, 0, merge.length - 1);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System.out.println("Insertion Sort: " + Arrays.toString(insertion));</w:t>
      </w:r>
      <w:r w:rsidRPr="00A479F9">
        <w:rPr>
          <w:rFonts w:cs="Times New Roman"/>
          <w:sz w:val="24"/>
          <w:szCs w:val="24"/>
        </w:rPr>
        <w:br/>
        <w:t xml:space="preserve">        System.out.println("Merge Sort: " + Arrays.toString(merge));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  <w:t>}</w:t>
      </w:r>
    </w:p>
    <w:p w14:paraId="2333D252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Sample Output:</w:t>
      </w:r>
    </w:p>
    <w:p w14:paraId="3D672262" w14:textId="5FABCA9B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Insertion Sort: [[ID=102, Date=1], [ID=104, Date=2], [ID=101, Date=3], [ID=103, Date=3]]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>Merge Sort: [[ID=102, Date=1], [ID=104, Date=2], [ID=101, Date=3], [ID=103, Date=3]]</w:t>
      </w:r>
      <w:r w:rsidRPr="00A479F9">
        <w:rPr>
          <w:rFonts w:cs="Times New Roman"/>
          <w:sz w:val="24"/>
          <w:szCs w:val="24"/>
        </w:rPr>
        <w:br/>
        <w:t xml:space="preserve">Complexity: Insertion sort — best O(n), average O(n²), worst O(n²), extra space </w:t>
      </w:r>
      <w:proofErr w:type="gramStart"/>
      <w:r w:rsidRPr="00A479F9">
        <w:rPr>
          <w:rFonts w:cs="Times New Roman"/>
          <w:sz w:val="24"/>
          <w:szCs w:val="24"/>
        </w:rPr>
        <w:t>O(</w:t>
      </w:r>
      <w:proofErr w:type="gramEnd"/>
      <w:r w:rsidRPr="00A479F9">
        <w:rPr>
          <w:rFonts w:cs="Times New Roman"/>
          <w:sz w:val="24"/>
          <w:szCs w:val="24"/>
        </w:rPr>
        <w:t>1)</w:t>
      </w:r>
      <w:r w:rsidR="00D33D3E" w:rsidRPr="00A479F9">
        <w:rPr>
          <w:rFonts w:cs="Times New Roman"/>
          <w:sz w:val="24"/>
          <w:szCs w:val="24"/>
        </w:rPr>
        <w:t xml:space="preserve"> </w:t>
      </w:r>
      <w:r w:rsidRPr="00A479F9">
        <w:rPr>
          <w:rFonts w:cs="Times New Roman"/>
          <w:sz w:val="24"/>
          <w:szCs w:val="24"/>
        </w:rPr>
        <w:t xml:space="preserve">Merge sort — best, average and worst </w:t>
      </w:r>
      <w:proofErr w:type="gramStart"/>
      <w:r w:rsidRPr="00A479F9">
        <w:rPr>
          <w:rFonts w:cs="Times New Roman"/>
          <w:sz w:val="24"/>
          <w:szCs w:val="24"/>
        </w:rPr>
        <w:t>O(</w:t>
      </w:r>
      <w:proofErr w:type="gramEnd"/>
      <w:r w:rsidRPr="00A479F9">
        <w:rPr>
          <w:rFonts w:cs="Times New Roman"/>
          <w:sz w:val="24"/>
          <w:szCs w:val="24"/>
        </w:rPr>
        <w:t>n log n), extra space O(n).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653"/>
        <w:gridCol w:w="1654"/>
        <w:gridCol w:w="1654"/>
        <w:gridCol w:w="1654"/>
        <w:gridCol w:w="1656"/>
      </w:tblGrid>
      <w:tr w:rsidR="002C0CC4" w:rsidRPr="00A479F9" w14:paraId="68ED4301" w14:textId="77777777">
        <w:tc>
          <w:tcPr>
            <w:tcW w:w="1656" w:type="dxa"/>
          </w:tcPr>
          <w:p w14:paraId="389EDDF9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Algorithm</w:t>
            </w:r>
          </w:p>
        </w:tc>
        <w:tc>
          <w:tcPr>
            <w:tcW w:w="1656" w:type="dxa"/>
          </w:tcPr>
          <w:p w14:paraId="41B6612A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Best case</w:t>
            </w:r>
          </w:p>
        </w:tc>
        <w:tc>
          <w:tcPr>
            <w:tcW w:w="1656" w:type="dxa"/>
          </w:tcPr>
          <w:p w14:paraId="0CBA5B95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Average case</w:t>
            </w:r>
          </w:p>
        </w:tc>
        <w:tc>
          <w:tcPr>
            <w:tcW w:w="1656" w:type="dxa"/>
          </w:tcPr>
          <w:p w14:paraId="64581601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Worst case</w:t>
            </w:r>
          </w:p>
        </w:tc>
        <w:tc>
          <w:tcPr>
            <w:tcW w:w="1656" w:type="dxa"/>
          </w:tcPr>
          <w:p w14:paraId="22510B04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Space</w:t>
            </w:r>
          </w:p>
        </w:tc>
        <w:tc>
          <w:tcPr>
            <w:tcW w:w="1656" w:type="dxa"/>
          </w:tcPr>
          <w:p w14:paraId="1A206C73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Justification</w:t>
            </w:r>
          </w:p>
        </w:tc>
      </w:tr>
      <w:tr w:rsidR="002C0CC4" w:rsidRPr="00A479F9" w14:paraId="0B756BE2" w14:textId="77777777">
        <w:tc>
          <w:tcPr>
            <w:tcW w:w="1656" w:type="dxa"/>
          </w:tcPr>
          <w:p w14:paraId="71306549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lastRenderedPageBreak/>
              <w:t>Insertion sort</w:t>
            </w:r>
          </w:p>
        </w:tc>
        <w:tc>
          <w:tcPr>
            <w:tcW w:w="1656" w:type="dxa"/>
          </w:tcPr>
          <w:p w14:paraId="68AA9F3F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O(n)</w:t>
            </w:r>
          </w:p>
        </w:tc>
        <w:tc>
          <w:tcPr>
            <w:tcW w:w="1656" w:type="dxa"/>
          </w:tcPr>
          <w:p w14:paraId="74AC2C4B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O(n²)</w:t>
            </w:r>
          </w:p>
        </w:tc>
        <w:tc>
          <w:tcPr>
            <w:tcW w:w="1656" w:type="dxa"/>
          </w:tcPr>
          <w:p w14:paraId="0C2C357B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O(n²)</w:t>
            </w:r>
          </w:p>
        </w:tc>
        <w:tc>
          <w:tcPr>
            <w:tcW w:w="1656" w:type="dxa"/>
          </w:tcPr>
          <w:p w14:paraId="170C6975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523662B4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Suitable for small or nearly sorted statements because it is simple and uses constant extra space.</w:t>
            </w:r>
          </w:p>
        </w:tc>
      </w:tr>
      <w:tr w:rsidR="002C0CC4" w:rsidRPr="00A479F9" w14:paraId="5745D009" w14:textId="77777777">
        <w:tc>
          <w:tcPr>
            <w:tcW w:w="1656" w:type="dxa"/>
          </w:tcPr>
          <w:p w14:paraId="32B8846F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Merge sort</w:t>
            </w:r>
          </w:p>
        </w:tc>
        <w:tc>
          <w:tcPr>
            <w:tcW w:w="1656" w:type="dxa"/>
          </w:tcPr>
          <w:p w14:paraId="6BBD6D2A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n log n)</w:t>
            </w:r>
          </w:p>
        </w:tc>
        <w:tc>
          <w:tcPr>
            <w:tcW w:w="1656" w:type="dxa"/>
          </w:tcPr>
          <w:p w14:paraId="5D11D21A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n log n)</w:t>
            </w:r>
          </w:p>
        </w:tc>
        <w:tc>
          <w:tcPr>
            <w:tcW w:w="1656" w:type="dxa"/>
          </w:tcPr>
          <w:p w14:paraId="0FB61461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n log n)</w:t>
            </w:r>
          </w:p>
        </w:tc>
        <w:tc>
          <w:tcPr>
            <w:tcW w:w="1656" w:type="dxa"/>
          </w:tcPr>
          <w:p w14:paraId="5738740D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O(n)</w:t>
            </w:r>
          </w:p>
        </w:tc>
        <w:tc>
          <w:tcPr>
            <w:tcW w:w="1656" w:type="dxa"/>
          </w:tcPr>
          <w:p w14:paraId="2BC8F403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 xml:space="preserve">Suitable for large statements because its time complexity stays </w:t>
            </w: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n log n).</w:t>
            </w:r>
          </w:p>
        </w:tc>
      </w:tr>
    </w:tbl>
    <w:p w14:paraId="4B70D7BD" w14:textId="77777777" w:rsidR="002C0CC4" w:rsidRPr="00981743" w:rsidRDefault="00C401A8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81743">
        <w:rPr>
          <w:rFonts w:ascii="Times New Roman" w:hAnsi="Times New Roman" w:cs="Times New Roman"/>
          <w:color w:val="000000" w:themeColor="text1"/>
        </w:rPr>
        <w:t>Question 3: Identify Duplicate Transactions</w:t>
      </w:r>
    </w:p>
    <w:p w14:paraId="4311573C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Aim: To identify possible duplicate transactions when account, amount and merchant are the same and the timestamps are within 60 seconds. The sample records are assumed to be in chronological order.</w:t>
      </w:r>
    </w:p>
    <w:p w14:paraId="0B4C7004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import java.util.HashMap;</w:t>
      </w:r>
      <w:r w:rsidRPr="00A479F9">
        <w:rPr>
          <w:rFonts w:cs="Times New Roman"/>
          <w:sz w:val="24"/>
          <w:szCs w:val="24"/>
        </w:rPr>
        <w:br/>
        <w:t>import java.util.Map;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>class BankTransaction {</w:t>
      </w:r>
      <w:r w:rsidRPr="00A479F9">
        <w:rPr>
          <w:rFonts w:cs="Times New Roman"/>
          <w:sz w:val="24"/>
          <w:szCs w:val="24"/>
        </w:rPr>
        <w:br/>
        <w:t xml:space="preserve">    String account;</w:t>
      </w:r>
      <w:r w:rsidRPr="00A479F9">
        <w:rPr>
          <w:rFonts w:cs="Times New Roman"/>
          <w:sz w:val="24"/>
          <w:szCs w:val="24"/>
        </w:rPr>
        <w:br/>
        <w:t xml:space="preserve">    double amount;</w:t>
      </w:r>
      <w:r w:rsidRPr="00A479F9">
        <w:rPr>
          <w:rFonts w:cs="Times New Roman"/>
          <w:sz w:val="24"/>
          <w:szCs w:val="24"/>
        </w:rPr>
        <w:br/>
        <w:t xml:space="preserve">    String merchant;</w:t>
      </w:r>
      <w:r w:rsidRPr="00A479F9">
        <w:rPr>
          <w:rFonts w:cs="Times New Roman"/>
          <w:sz w:val="24"/>
          <w:szCs w:val="24"/>
        </w:rPr>
        <w:br/>
        <w:t xml:space="preserve">    long time; // time in seconds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BankTransaction(String account, double amount, String merchant, long time) {</w:t>
      </w:r>
      <w:r w:rsidRPr="00A479F9">
        <w:rPr>
          <w:rFonts w:cs="Times New Roman"/>
          <w:sz w:val="24"/>
          <w:szCs w:val="24"/>
        </w:rPr>
        <w:br/>
        <w:t xml:space="preserve">        this.account = account;</w:t>
      </w:r>
      <w:r w:rsidRPr="00A479F9">
        <w:rPr>
          <w:rFonts w:cs="Times New Roman"/>
          <w:sz w:val="24"/>
          <w:szCs w:val="24"/>
        </w:rPr>
        <w:br/>
        <w:t xml:space="preserve">        this.amount = amount;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this.merchant = merchant;</w:t>
      </w:r>
      <w:r w:rsidRPr="00A479F9">
        <w:rPr>
          <w:rFonts w:cs="Times New Roman"/>
          <w:sz w:val="24"/>
          <w:szCs w:val="24"/>
        </w:rPr>
        <w:br/>
        <w:t xml:space="preserve">        this.time = time;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  <w:t>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>public class DuplicateCheck {</w:t>
      </w:r>
      <w:r w:rsidRPr="00A479F9">
        <w:rPr>
          <w:rFonts w:cs="Times New Roman"/>
          <w:sz w:val="24"/>
          <w:szCs w:val="24"/>
        </w:rPr>
        <w:br/>
        <w:t xml:space="preserve">    public static void main(String[] args) {</w:t>
      </w:r>
      <w:r w:rsidRPr="00A479F9">
        <w:rPr>
          <w:rFonts w:cs="Times New Roman"/>
          <w:sz w:val="24"/>
          <w:szCs w:val="24"/>
        </w:rPr>
        <w:br/>
        <w:t xml:space="preserve">        BankTransaction[] transactions = {</w:t>
      </w:r>
      <w:r w:rsidRPr="00A479F9">
        <w:rPr>
          <w:rFonts w:cs="Times New Roman"/>
          <w:sz w:val="24"/>
          <w:szCs w:val="24"/>
        </w:rPr>
        <w:br/>
        <w:t xml:space="preserve">            new BankTransaction("A101", 500, "Amazon", 1000),</w:t>
      </w:r>
      <w:r w:rsidRPr="00A479F9">
        <w:rPr>
          <w:rFonts w:cs="Times New Roman"/>
          <w:sz w:val="24"/>
          <w:szCs w:val="24"/>
        </w:rPr>
        <w:br/>
        <w:t xml:space="preserve">            new BankTransaction("A101", 500, "Amazon", 1040),</w:t>
      </w:r>
      <w:r w:rsidRPr="00A479F9">
        <w:rPr>
          <w:rFonts w:cs="Times New Roman"/>
          <w:sz w:val="24"/>
          <w:szCs w:val="24"/>
        </w:rPr>
        <w:br/>
        <w:t xml:space="preserve">            new BankTransaction("A102", 300, "Flipkart", 1100),</w:t>
      </w:r>
      <w:r w:rsidRPr="00A479F9">
        <w:rPr>
          <w:rFonts w:cs="Times New Roman"/>
          <w:sz w:val="24"/>
          <w:szCs w:val="24"/>
        </w:rPr>
        <w:br/>
        <w:t xml:space="preserve">            new BankTransaction("A101", 500, "Amazon", 1200)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lastRenderedPageBreak/>
        <w:t xml:space="preserve">        };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Map&lt;String, Long&gt; lastSeen = new HashMap&lt;&gt;();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for (BankTransaction t : transactions) {</w:t>
      </w:r>
      <w:r w:rsidRPr="00A479F9">
        <w:rPr>
          <w:rFonts w:cs="Times New Roman"/>
          <w:sz w:val="24"/>
          <w:szCs w:val="24"/>
        </w:rPr>
        <w:br/>
        <w:t xml:space="preserve">            String key = t.account + "|" + t.amount + "|" + t.merchant;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    if (lastSeen.containsKey(key)) {</w:t>
      </w:r>
      <w:r w:rsidRPr="00A479F9">
        <w:rPr>
          <w:rFonts w:cs="Times New Roman"/>
          <w:sz w:val="24"/>
          <w:szCs w:val="24"/>
        </w:rPr>
        <w:br/>
        <w:t xml:space="preserve">                long previousTime = lastSeen.get(key);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        if (t.time &gt;= previousTime &amp;&amp; t.time - previousTime &lt;= 60) {</w:t>
      </w:r>
      <w:r w:rsidRPr="00A479F9">
        <w:rPr>
          <w:rFonts w:cs="Times New Roman"/>
          <w:sz w:val="24"/>
          <w:szCs w:val="24"/>
        </w:rPr>
        <w:br/>
        <w:t xml:space="preserve">                    System.out.println("Possible duplicate: Account=" + t.account</w:t>
      </w:r>
      <w:r w:rsidRPr="00A479F9">
        <w:rPr>
          <w:rFonts w:cs="Times New Roman"/>
          <w:sz w:val="24"/>
          <w:szCs w:val="24"/>
        </w:rPr>
        <w:br/>
        <w:t xml:space="preserve">                        + ", Amount=" + t.amount + ", Merchant=" + t.merchant);</w:t>
      </w:r>
      <w:r w:rsidRPr="00A479F9">
        <w:rPr>
          <w:rFonts w:cs="Times New Roman"/>
          <w:sz w:val="24"/>
          <w:szCs w:val="24"/>
        </w:rPr>
        <w:br/>
        <w:t xml:space="preserve">                }</w:t>
      </w:r>
      <w:r w:rsidRPr="00A479F9">
        <w:rPr>
          <w:rFonts w:cs="Times New Roman"/>
          <w:sz w:val="24"/>
          <w:szCs w:val="24"/>
        </w:rPr>
        <w:br/>
        <w:t xml:space="preserve">        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    lastSeen.put(key, t.time);</w:t>
      </w:r>
      <w:r w:rsidRPr="00A479F9">
        <w:rPr>
          <w:rFonts w:cs="Times New Roman"/>
          <w:sz w:val="24"/>
          <w:szCs w:val="24"/>
        </w:rPr>
        <w:br/>
        <w:t xml:space="preserve">        }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  <w:t>}</w:t>
      </w:r>
      <w:r w:rsidRPr="00A479F9">
        <w:rPr>
          <w:rFonts w:cs="Times New Roman"/>
          <w:sz w:val="24"/>
          <w:szCs w:val="24"/>
        </w:rPr>
        <w:br/>
      </w:r>
    </w:p>
    <w:p w14:paraId="0E720D6B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Sample Output:</w:t>
      </w:r>
    </w:p>
    <w:p w14:paraId="48796BAE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Possible duplicate: Account=A101, Amount=500.0, Merchant=Amazon</w:t>
      </w:r>
    </w:p>
    <w:p w14:paraId="7524D9AF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Complexity: Average time O(n) and space O(n) using a HashMap. In the worst case, hash collisions can make lookup slower.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655"/>
        <w:gridCol w:w="1654"/>
        <w:gridCol w:w="1654"/>
        <w:gridCol w:w="1653"/>
        <w:gridCol w:w="1655"/>
      </w:tblGrid>
      <w:tr w:rsidR="002C0CC4" w:rsidRPr="00A479F9" w14:paraId="4D03F9C3" w14:textId="77777777">
        <w:tc>
          <w:tcPr>
            <w:tcW w:w="1656" w:type="dxa"/>
          </w:tcPr>
          <w:p w14:paraId="21C008DC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Data structure / method</w:t>
            </w:r>
          </w:p>
        </w:tc>
        <w:tc>
          <w:tcPr>
            <w:tcW w:w="1656" w:type="dxa"/>
          </w:tcPr>
          <w:p w14:paraId="5F20A42E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Best case</w:t>
            </w:r>
          </w:p>
        </w:tc>
        <w:tc>
          <w:tcPr>
            <w:tcW w:w="1656" w:type="dxa"/>
          </w:tcPr>
          <w:p w14:paraId="024764C3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Average case</w:t>
            </w:r>
          </w:p>
        </w:tc>
        <w:tc>
          <w:tcPr>
            <w:tcW w:w="1656" w:type="dxa"/>
          </w:tcPr>
          <w:p w14:paraId="07F13D79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Worst case</w:t>
            </w:r>
          </w:p>
        </w:tc>
        <w:tc>
          <w:tcPr>
            <w:tcW w:w="1656" w:type="dxa"/>
          </w:tcPr>
          <w:p w14:paraId="4CCFFA04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Space</w:t>
            </w:r>
          </w:p>
        </w:tc>
        <w:tc>
          <w:tcPr>
            <w:tcW w:w="1656" w:type="dxa"/>
          </w:tcPr>
          <w:p w14:paraId="61B7389E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Justification</w:t>
            </w:r>
          </w:p>
        </w:tc>
      </w:tr>
      <w:tr w:rsidR="002C0CC4" w:rsidRPr="00A479F9" w14:paraId="0C526F31" w14:textId="77777777">
        <w:tc>
          <w:tcPr>
            <w:tcW w:w="1656" w:type="dxa"/>
          </w:tcPr>
          <w:p w14:paraId="2C918B0D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HashMap</w:t>
            </w:r>
          </w:p>
        </w:tc>
        <w:tc>
          <w:tcPr>
            <w:tcW w:w="1656" w:type="dxa"/>
          </w:tcPr>
          <w:p w14:paraId="66904A10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 average lookup</w:t>
            </w:r>
          </w:p>
        </w:tc>
        <w:tc>
          <w:tcPr>
            <w:tcW w:w="1656" w:type="dxa"/>
          </w:tcPr>
          <w:p w14:paraId="48762792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 average per operation</w:t>
            </w:r>
          </w:p>
        </w:tc>
        <w:tc>
          <w:tcPr>
            <w:tcW w:w="1656" w:type="dxa"/>
          </w:tcPr>
          <w:p w14:paraId="77D8EB1F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Can degrade with many collisions</w:t>
            </w:r>
          </w:p>
        </w:tc>
        <w:tc>
          <w:tcPr>
            <w:tcW w:w="1656" w:type="dxa"/>
          </w:tcPr>
          <w:p w14:paraId="57C0F15B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O(n)</w:t>
            </w:r>
          </w:p>
        </w:tc>
        <w:tc>
          <w:tcPr>
            <w:tcW w:w="1656" w:type="dxa"/>
          </w:tcPr>
          <w:p w14:paraId="1FF81BE2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Chosen because a HashMap can find a matching transaction key quickly on average.</w:t>
            </w:r>
          </w:p>
        </w:tc>
      </w:tr>
      <w:tr w:rsidR="002C0CC4" w:rsidRPr="00A479F9" w14:paraId="4FFD5155" w14:textId="77777777">
        <w:tc>
          <w:tcPr>
            <w:tcW w:w="1656" w:type="dxa"/>
          </w:tcPr>
          <w:p w14:paraId="51806638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Duplicate check</w:t>
            </w:r>
          </w:p>
        </w:tc>
        <w:tc>
          <w:tcPr>
            <w:tcW w:w="1656" w:type="dxa"/>
          </w:tcPr>
          <w:p w14:paraId="45DE4DC2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O(n) overall</w:t>
            </w:r>
          </w:p>
        </w:tc>
        <w:tc>
          <w:tcPr>
            <w:tcW w:w="1656" w:type="dxa"/>
          </w:tcPr>
          <w:p w14:paraId="7C59D607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O(n) overall</w:t>
            </w:r>
          </w:p>
        </w:tc>
        <w:tc>
          <w:tcPr>
            <w:tcW w:w="1656" w:type="dxa"/>
          </w:tcPr>
          <w:p w14:paraId="1D74C07C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May be slower with collisions</w:t>
            </w:r>
          </w:p>
        </w:tc>
        <w:tc>
          <w:tcPr>
            <w:tcW w:w="1656" w:type="dxa"/>
          </w:tcPr>
          <w:p w14:paraId="230904EE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O(n)</w:t>
            </w:r>
          </w:p>
        </w:tc>
        <w:tc>
          <w:tcPr>
            <w:tcW w:w="1656" w:type="dxa"/>
          </w:tcPr>
          <w:p w14:paraId="2C0ED490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 xml:space="preserve">The 60-second check helps flag possible duplicate postings without treating every </w:t>
            </w:r>
            <w:r w:rsidRPr="00A479F9">
              <w:rPr>
                <w:rFonts w:cs="Times New Roman"/>
                <w:sz w:val="24"/>
                <w:szCs w:val="24"/>
              </w:rPr>
              <w:lastRenderedPageBreak/>
              <w:t>repeated purchase as a duplicate.</w:t>
            </w:r>
          </w:p>
        </w:tc>
      </w:tr>
    </w:tbl>
    <w:p w14:paraId="02B9CC63" w14:textId="77777777" w:rsidR="002C0CC4" w:rsidRPr="00981743" w:rsidRDefault="00C401A8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81743">
        <w:rPr>
          <w:rFonts w:ascii="Times New Roman" w:hAnsi="Times New Roman" w:cs="Times New Roman"/>
          <w:color w:val="000000" w:themeColor="text1"/>
        </w:rPr>
        <w:lastRenderedPageBreak/>
        <w:t>Question 4: Queue and Stack Without Library Collections</w:t>
      </w:r>
    </w:p>
    <w:p w14:paraId="2CE2B58D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Aim: To use a queue for manual-review tasks and a stack to reverse the most recent adjustment. Both data structures are implemented using arrays.</w:t>
      </w:r>
    </w:p>
    <w:p w14:paraId="105BB5EC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public class QueueStackDemo {</w:t>
      </w:r>
      <w:r w:rsidRPr="00A479F9">
        <w:rPr>
          <w:rFonts w:cs="Times New Roman"/>
          <w:sz w:val="24"/>
          <w:szCs w:val="24"/>
        </w:rPr>
        <w:br/>
        <w:t xml:space="preserve">    static class MyQueue {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int[] arr = new int[5];</w:t>
      </w:r>
      <w:r w:rsidRPr="00A479F9">
        <w:rPr>
          <w:rFonts w:cs="Times New Roman"/>
          <w:sz w:val="24"/>
          <w:szCs w:val="24"/>
        </w:rPr>
        <w:br/>
        <w:t xml:space="preserve">        int front = 0, rear = -1, size = 0;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void enqueue(int value) {</w:t>
      </w:r>
      <w:r w:rsidRPr="00A479F9">
        <w:rPr>
          <w:rFonts w:cs="Times New Roman"/>
          <w:sz w:val="24"/>
          <w:szCs w:val="24"/>
        </w:rPr>
        <w:br/>
        <w:t xml:space="preserve">            if (size == arr.length) {</w:t>
      </w:r>
      <w:r w:rsidRPr="00A479F9">
        <w:rPr>
          <w:rFonts w:cs="Times New Roman"/>
          <w:sz w:val="24"/>
          <w:szCs w:val="24"/>
        </w:rPr>
        <w:br/>
        <w:t xml:space="preserve">                System.out.println("Queue is full");</w:t>
      </w:r>
      <w:r w:rsidRPr="00A479F9">
        <w:rPr>
          <w:rFonts w:cs="Times New Roman"/>
          <w:sz w:val="24"/>
          <w:szCs w:val="24"/>
        </w:rPr>
        <w:br/>
        <w:t xml:space="preserve">                return;</w:t>
      </w:r>
      <w:r w:rsidRPr="00A479F9">
        <w:rPr>
          <w:rFonts w:cs="Times New Roman"/>
          <w:sz w:val="24"/>
          <w:szCs w:val="24"/>
        </w:rPr>
        <w:br/>
        <w:t xml:space="preserve">            }</w:t>
      </w:r>
      <w:r w:rsidRPr="00A479F9">
        <w:rPr>
          <w:rFonts w:cs="Times New Roman"/>
          <w:sz w:val="24"/>
          <w:szCs w:val="24"/>
        </w:rPr>
        <w:br/>
        <w:t xml:space="preserve">            rear = (rear + 1) % arr.length;</w:t>
      </w:r>
      <w:r w:rsidRPr="00A479F9">
        <w:rPr>
          <w:rFonts w:cs="Times New Roman"/>
          <w:sz w:val="24"/>
          <w:szCs w:val="24"/>
        </w:rPr>
        <w:br/>
        <w:t xml:space="preserve">            arr[rear] = value;</w:t>
      </w:r>
      <w:r w:rsidRPr="00A479F9">
        <w:rPr>
          <w:rFonts w:cs="Times New Roman"/>
          <w:sz w:val="24"/>
          <w:szCs w:val="24"/>
        </w:rPr>
        <w:br/>
        <w:t xml:space="preserve">            size++;</w:t>
      </w:r>
      <w:r w:rsidRPr="00A479F9">
        <w:rPr>
          <w:rFonts w:cs="Times New Roman"/>
          <w:sz w:val="24"/>
          <w:szCs w:val="24"/>
        </w:rPr>
        <w:br/>
        <w:t xml:space="preserve">    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void dequeue() {</w:t>
      </w:r>
      <w:r w:rsidRPr="00A479F9">
        <w:rPr>
          <w:rFonts w:cs="Times New Roman"/>
          <w:sz w:val="24"/>
          <w:szCs w:val="24"/>
        </w:rPr>
        <w:br/>
        <w:t xml:space="preserve">            if (size == 0) {</w:t>
      </w:r>
      <w:r w:rsidRPr="00A479F9">
        <w:rPr>
          <w:rFonts w:cs="Times New Roman"/>
          <w:sz w:val="24"/>
          <w:szCs w:val="24"/>
        </w:rPr>
        <w:br/>
        <w:t xml:space="preserve">                System.out.println("Queue is empty");</w:t>
      </w:r>
      <w:r w:rsidRPr="00A479F9">
        <w:rPr>
          <w:rFonts w:cs="Times New Roman"/>
          <w:sz w:val="24"/>
          <w:szCs w:val="24"/>
        </w:rPr>
        <w:br/>
        <w:t xml:space="preserve">                return;</w:t>
      </w:r>
      <w:r w:rsidRPr="00A479F9">
        <w:rPr>
          <w:rFonts w:cs="Times New Roman"/>
          <w:sz w:val="24"/>
          <w:szCs w:val="24"/>
        </w:rPr>
        <w:br/>
        <w:t xml:space="preserve">        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    System.out.println("Reviewed transaction: " + arr[front]);</w:t>
      </w:r>
      <w:r w:rsidRPr="00A479F9">
        <w:rPr>
          <w:rFonts w:cs="Times New Roman"/>
          <w:sz w:val="24"/>
          <w:szCs w:val="24"/>
        </w:rPr>
        <w:br/>
        <w:t xml:space="preserve">            front = (front + 1) % arr.length;</w:t>
      </w:r>
      <w:r w:rsidRPr="00A479F9">
        <w:rPr>
          <w:rFonts w:cs="Times New Roman"/>
          <w:sz w:val="24"/>
          <w:szCs w:val="24"/>
        </w:rPr>
        <w:br/>
        <w:t xml:space="preserve">            size--;</w:t>
      </w:r>
      <w:r w:rsidRPr="00A479F9">
        <w:rPr>
          <w:rFonts w:cs="Times New Roman"/>
          <w:sz w:val="24"/>
          <w:szCs w:val="24"/>
        </w:rPr>
        <w:br/>
        <w:t xml:space="preserve">    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void display() {</w:t>
      </w:r>
      <w:r w:rsidRPr="00A479F9">
        <w:rPr>
          <w:rFonts w:cs="Times New Roman"/>
          <w:sz w:val="24"/>
          <w:szCs w:val="24"/>
        </w:rPr>
        <w:br/>
        <w:t xml:space="preserve">            System.out.print("Queue: ");</w:t>
      </w:r>
      <w:r w:rsidRPr="00A479F9">
        <w:rPr>
          <w:rFonts w:cs="Times New Roman"/>
          <w:sz w:val="24"/>
          <w:szCs w:val="24"/>
        </w:rPr>
        <w:br/>
        <w:t xml:space="preserve">            for (int i = 0; i &lt; size; i++)</w:t>
      </w:r>
      <w:r w:rsidRPr="00A479F9">
        <w:rPr>
          <w:rFonts w:cs="Times New Roman"/>
          <w:sz w:val="24"/>
          <w:szCs w:val="24"/>
        </w:rPr>
        <w:br/>
        <w:t xml:space="preserve">                System.out.print(arr[(front + i) % arr.length] + " ");</w:t>
      </w:r>
      <w:r w:rsidRPr="00A479F9">
        <w:rPr>
          <w:rFonts w:cs="Times New Roman"/>
          <w:sz w:val="24"/>
          <w:szCs w:val="24"/>
        </w:rPr>
        <w:br/>
        <w:t xml:space="preserve">            System.out.println();</w:t>
      </w:r>
      <w:r w:rsidRPr="00A479F9">
        <w:rPr>
          <w:rFonts w:cs="Times New Roman"/>
          <w:sz w:val="24"/>
          <w:szCs w:val="24"/>
        </w:rPr>
        <w:br/>
        <w:t xml:space="preserve">        }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static class MyStack {</w:t>
      </w:r>
      <w:r w:rsidRPr="00A479F9">
        <w:rPr>
          <w:rFonts w:cs="Times New Roman"/>
          <w:sz w:val="24"/>
          <w:szCs w:val="24"/>
        </w:rPr>
        <w:br/>
        <w:t xml:space="preserve">        int[] arr = new int[5];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lastRenderedPageBreak/>
        <w:t xml:space="preserve">        int top = -1;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void push(int value) {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    if (top == arr.length - 1) {</w:t>
      </w:r>
      <w:r w:rsidRPr="00A479F9">
        <w:rPr>
          <w:rFonts w:cs="Times New Roman"/>
          <w:sz w:val="24"/>
          <w:szCs w:val="24"/>
        </w:rPr>
        <w:br/>
        <w:t xml:space="preserve">                System.out.println("Stack is full");</w:t>
      </w:r>
      <w:r w:rsidRPr="00A479F9">
        <w:rPr>
          <w:rFonts w:cs="Times New Roman"/>
          <w:sz w:val="24"/>
          <w:szCs w:val="24"/>
        </w:rPr>
        <w:br/>
        <w:t xml:space="preserve">                return;</w:t>
      </w:r>
      <w:r w:rsidRPr="00A479F9">
        <w:rPr>
          <w:rFonts w:cs="Times New Roman"/>
          <w:sz w:val="24"/>
          <w:szCs w:val="24"/>
        </w:rPr>
        <w:br/>
        <w:t xml:space="preserve">            }</w:t>
      </w:r>
      <w:r w:rsidRPr="00A479F9">
        <w:rPr>
          <w:rFonts w:cs="Times New Roman"/>
          <w:sz w:val="24"/>
          <w:szCs w:val="24"/>
        </w:rPr>
        <w:br/>
        <w:t xml:space="preserve">            arr[++top] = value;</w:t>
      </w:r>
      <w:r w:rsidRPr="00A479F9">
        <w:rPr>
          <w:rFonts w:cs="Times New Roman"/>
          <w:sz w:val="24"/>
          <w:szCs w:val="24"/>
        </w:rPr>
        <w:br/>
        <w:t xml:space="preserve">    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void pop() {</w:t>
      </w:r>
      <w:r w:rsidRPr="00A479F9">
        <w:rPr>
          <w:rFonts w:cs="Times New Roman"/>
          <w:sz w:val="24"/>
          <w:szCs w:val="24"/>
        </w:rPr>
        <w:br/>
        <w:t xml:space="preserve">            if (top == -1) {</w:t>
      </w:r>
      <w:r w:rsidRPr="00A479F9">
        <w:rPr>
          <w:rFonts w:cs="Times New Roman"/>
          <w:sz w:val="24"/>
          <w:szCs w:val="24"/>
        </w:rPr>
        <w:br/>
        <w:t xml:space="preserve">                System.out.println("Stack is empty");</w:t>
      </w:r>
      <w:r w:rsidRPr="00A479F9">
        <w:rPr>
          <w:rFonts w:cs="Times New Roman"/>
          <w:sz w:val="24"/>
          <w:szCs w:val="24"/>
        </w:rPr>
        <w:br/>
        <w:t xml:space="preserve">                return;</w:t>
      </w:r>
      <w:r w:rsidRPr="00A479F9">
        <w:rPr>
          <w:rFonts w:cs="Times New Roman"/>
          <w:sz w:val="24"/>
          <w:szCs w:val="24"/>
        </w:rPr>
        <w:br/>
        <w:t xml:space="preserve">            }</w:t>
      </w:r>
      <w:r w:rsidRPr="00A479F9">
        <w:rPr>
          <w:rFonts w:cs="Times New Roman"/>
          <w:sz w:val="24"/>
          <w:szCs w:val="24"/>
        </w:rPr>
        <w:br/>
        <w:t xml:space="preserve">            System.out.println("Reverse last adjustment: " + arr[top--]);</w:t>
      </w:r>
      <w:r w:rsidRPr="00A479F9">
        <w:rPr>
          <w:rFonts w:cs="Times New Roman"/>
          <w:sz w:val="24"/>
          <w:szCs w:val="24"/>
        </w:rPr>
        <w:br/>
        <w:t xml:space="preserve">    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void display() {</w:t>
      </w:r>
      <w:r w:rsidRPr="00A479F9">
        <w:rPr>
          <w:rFonts w:cs="Times New Roman"/>
          <w:sz w:val="24"/>
          <w:szCs w:val="24"/>
        </w:rPr>
        <w:br/>
        <w:t xml:space="preserve">            System.out.print("Stack: ");</w:t>
      </w:r>
      <w:r w:rsidRPr="00A479F9">
        <w:rPr>
          <w:rFonts w:cs="Times New Roman"/>
          <w:sz w:val="24"/>
          <w:szCs w:val="24"/>
        </w:rPr>
        <w:br/>
        <w:t xml:space="preserve">            for (int i = top; i &gt;= 0; i--)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        System.out.print(arr[i] + " ");</w:t>
      </w:r>
      <w:r w:rsidRPr="00A479F9">
        <w:rPr>
          <w:rFonts w:cs="Times New Roman"/>
          <w:sz w:val="24"/>
          <w:szCs w:val="24"/>
        </w:rPr>
        <w:br/>
        <w:t xml:space="preserve">            System.out.println();</w:t>
      </w:r>
      <w:r w:rsidRPr="00A479F9">
        <w:rPr>
          <w:rFonts w:cs="Times New Roman"/>
          <w:sz w:val="24"/>
          <w:szCs w:val="24"/>
        </w:rPr>
        <w:br/>
        <w:t xml:space="preserve">        }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public static void main(String[] args) {</w:t>
      </w:r>
      <w:r w:rsidRPr="00A479F9">
        <w:rPr>
          <w:rFonts w:cs="Times New Roman"/>
          <w:sz w:val="24"/>
          <w:szCs w:val="24"/>
        </w:rPr>
        <w:br/>
        <w:t xml:space="preserve">        MyQueue queue = new MyQueue();</w:t>
      </w:r>
      <w:r w:rsidRPr="00A479F9">
        <w:rPr>
          <w:rFonts w:cs="Times New Roman"/>
          <w:sz w:val="24"/>
          <w:szCs w:val="24"/>
        </w:rPr>
        <w:br/>
        <w:t xml:space="preserve">        queue.enqueue(101);</w:t>
      </w:r>
      <w:r w:rsidRPr="00A479F9">
        <w:rPr>
          <w:rFonts w:cs="Times New Roman"/>
          <w:sz w:val="24"/>
          <w:szCs w:val="24"/>
        </w:rPr>
        <w:br/>
        <w:t xml:space="preserve">        queue.enqueue(102);</w:t>
      </w:r>
      <w:r w:rsidRPr="00A479F9">
        <w:rPr>
          <w:rFonts w:cs="Times New Roman"/>
          <w:sz w:val="24"/>
          <w:szCs w:val="24"/>
        </w:rPr>
        <w:br/>
        <w:t xml:space="preserve">        queue.enqueue(103);</w:t>
      </w:r>
      <w:r w:rsidRPr="00A479F9">
        <w:rPr>
          <w:rFonts w:cs="Times New Roman"/>
          <w:sz w:val="24"/>
          <w:szCs w:val="24"/>
        </w:rPr>
        <w:br/>
        <w:t xml:space="preserve">        queue.display();</w:t>
      </w:r>
      <w:r w:rsidRPr="00A479F9">
        <w:rPr>
          <w:rFonts w:cs="Times New Roman"/>
          <w:sz w:val="24"/>
          <w:szCs w:val="24"/>
        </w:rPr>
        <w:br/>
        <w:t xml:space="preserve">        queue.dequeue();</w:t>
      </w:r>
      <w:r w:rsidRPr="00A479F9">
        <w:rPr>
          <w:rFonts w:cs="Times New Roman"/>
          <w:sz w:val="24"/>
          <w:szCs w:val="24"/>
        </w:rPr>
        <w:br/>
        <w:t xml:space="preserve">        queue.display();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MyStack stack = new MyStack();</w:t>
      </w:r>
      <w:r w:rsidRPr="00A479F9">
        <w:rPr>
          <w:rFonts w:cs="Times New Roman"/>
          <w:sz w:val="24"/>
          <w:szCs w:val="24"/>
        </w:rPr>
        <w:br/>
        <w:t xml:space="preserve">        stack.push(10);</w:t>
      </w:r>
      <w:r w:rsidRPr="00A479F9">
        <w:rPr>
          <w:rFonts w:cs="Times New Roman"/>
          <w:sz w:val="24"/>
          <w:szCs w:val="24"/>
        </w:rPr>
        <w:br/>
        <w:t xml:space="preserve">        stack.push(20);</w:t>
      </w:r>
      <w:r w:rsidRPr="00A479F9">
        <w:rPr>
          <w:rFonts w:cs="Times New Roman"/>
          <w:sz w:val="24"/>
          <w:szCs w:val="24"/>
        </w:rPr>
        <w:br/>
        <w:t xml:space="preserve">        stack.push(30);</w:t>
      </w:r>
      <w:r w:rsidRPr="00A479F9">
        <w:rPr>
          <w:rFonts w:cs="Times New Roman"/>
          <w:sz w:val="24"/>
          <w:szCs w:val="24"/>
        </w:rPr>
        <w:br/>
        <w:t xml:space="preserve">        stack.display();</w:t>
      </w:r>
      <w:r w:rsidRPr="00A479F9">
        <w:rPr>
          <w:rFonts w:cs="Times New Roman"/>
          <w:sz w:val="24"/>
          <w:szCs w:val="24"/>
        </w:rPr>
        <w:br/>
        <w:t xml:space="preserve">        stack.pop();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stack.display();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lastRenderedPageBreak/>
        <w:t>}</w:t>
      </w:r>
      <w:r w:rsidRPr="00A479F9">
        <w:rPr>
          <w:rFonts w:cs="Times New Roman"/>
          <w:sz w:val="24"/>
          <w:szCs w:val="24"/>
        </w:rPr>
        <w:br/>
      </w:r>
    </w:p>
    <w:p w14:paraId="295EE518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Sample Output:</w:t>
      </w:r>
    </w:p>
    <w:p w14:paraId="388792B3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Queue: 101 102 103</w:t>
      </w:r>
      <w:r w:rsidRPr="00A479F9">
        <w:rPr>
          <w:rFonts w:cs="Times New Roman"/>
          <w:sz w:val="24"/>
          <w:szCs w:val="24"/>
        </w:rPr>
        <w:br/>
        <w:t>Reviewed transaction: 101</w:t>
      </w:r>
      <w:r w:rsidRPr="00A479F9">
        <w:rPr>
          <w:rFonts w:cs="Times New Roman"/>
          <w:sz w:val="24"/>
          <w:szCs w:val="24"/>
        </w:rPr>
        <w:br/>
        <w:t>Queue: 102 103</w:t>
      </w:r>
      <w:r w:rsidRPr="00A479F9">
        <w:rPr>
          <w:rFonts w:cs="Times New Roman"/>
          <w:sz w:val="24"/>
          <w:szCs w:val="24"/>
        </w:rPr>
        <w:br/>
        <w:t>Stack: 30 20 10</w:t>
      </w:r>
      <w:r w:rsidRPr="00A479F9">
        <w:rPr>
          <w:rFonts w:cs="Times New Roman"/>
          <w:sz w:val="24"/>
          <w:szCs w:val="24"/>
        </w:rPr>
        <w:br/>
        <w:t>Reverse last adjustment: 30</w:t>
      </w:r>
      <w:r w:rsidRPr="00A479F9">
        <w:rPr>
          <w:rFonts w:cs="Times New Roman"/>
          <w:sz w:val="24"/>
          <w:szCs w:val="24"/>
        </w:rPr>
        <w:br/>
        <w:t>Stack: 20 10</w:t>
      </w:r>
      <w:r w:rsidRPr="00A479F9">
        <w:rPr>
          <w:rFonts w:cs="Times New Roman"/>
          <w:sz w:val="24"/>
          <w:szCs w:val="24"/>
        </w:rPr>
        <w:br/>
      </w:r>
    </w:p>
    <w:p w14:paraId="0728FA48" w14:textId="3DC1F461" w:rsidR="00AE1CE9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 xml:space="preserve">Complexity: Enqueue, dequeue, push and pop each take </w:t>
      </w:r>
      <w:proofErr w:type="gramStart"/>
      <w:r w:rsidRPr="00A479F9">
        <w:rPr>
          <w:rFonts w:cs="Times New Roman"/>
          <w:sz w:val="24"/>
          <w:szCs w:val="24"/>
        </w:rPr>
        <w:t>O(</w:t>
      </w:r>
      <w:proofErr w:type="gramEnd"/>
      <w:r w:rsidRPr="00A479F9">
        <w:rPr>
          <w:rFonts w:cs="Times New Roman"/>
          <w:sz w:val="24"/>
          <w:szCs w:val="24"/>
        </w:rPr>
        <w:t>1) time. The arrays use O(n) space for their fixed capacity.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653"/>
        <w:gridCol w:w="1654"/>
        <w:gridCol w:w="1654"/>
        <w:gridCol w:w="1654"/>
        <w:gridCol w:w="1656"/>
      </w:tblGrid>
      <w:tr w:rsidR="002C0CC4" w:rsidRPr="00A479F9" w14:paraId="316A50D9" w14:textId="77777777">
        <w:tc>
          <w:tcPr>
            <w:tcW w:w="1656" w:type="dxa"/>
          </w:tcPr>
          <w:p w14:paraId="42E279C1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Structure / operation</w:t>
            </w:r>
          </w:p>
        </w:tc>
        <w:tc>
          <w:tcPr>
            <w:tcW w:w="1656" w:type="dxa"/>
          </w:tcPr>
          <w:p w14:paraId="0565A7C6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Best case</w:t>
            </w:r>
          </w:p>
        </w:tc>
        <w:tc>
          <w:tcPr>
            <w:tcW w:w="1656" w:type="dxa"/>
          </w:tcPr>
          <w:p w14:paraId="27E2156C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Average case</w:t>
            </w:r>
          </w:p>
        </w:tc>
        <w:tc>
          <w:tcPr>
            <w:tcW w:w="1656" w:type="dxa"/>
          </w:tcPr>
          <w:p w14:paraId="275C9672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Worst case</w:t>
            </w:r>
          </w:p>
        </w:tc>
        <w:tc>
          <w:tcPr>
            <w:tcW w:w="1656" w:type="dxa"/>
          </w:tcPr>
          <w:p w14:paraId="26044E76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Space</w:t>
            </w:r>
          </w:p>
        </w:tc>
        <w:tc>
          <w:tcPr>
            <w:tcW w:w="1656" w:type="dxa"/>
          </w:tcPr>
          <w:p w14:paraId="0E42BD71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Justification</w:t>
            </w:r>
          </w:p>
        </w:tc>
      </w:tr>
      <w:tr w:rsidR="002C0CC4" w:rsidRPr="00A479F9" w14:paraId="68D2DDE4" w14:textId="77777777">
        <w:tc>
          <w:tcPr>
            <w:tcW w:w="1656" w:type="dxa"/>
          </w:tcPr>
          <w:p w14:paraId="56AC6288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Queue enqueue</w:t>
            </w:r>
          </w:p>
        </w:tc>
        <w:tc>
          <w:tcPr>
            <w:tcW w:w="1656" w:type="dxa"/>
          </w:tcPr>
          <w:p w14:paraId="2E4CE31C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56B16BA2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6F7B041C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5D599357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 per operation</w:t>
            </w:r>
          </w:p>
        </w:tc>
        <w:tc>
          <w:tcPr>
            <w:tcW w:w="1656" w:type="dxa"/>
          </w:tcPr>
          <w:p w14:paraId="50766378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Used because review requests should be handled in the same order they arrive.</w:t>
            </w:r>
          </w:p>
        </w:tc>
      </w:tr>
      <w:tr w:rsidR="002C0CC4" w:rsidRPr="00A479F9" w14:paraId="5D574555" w14:textId="77777777">
        <w:tc>
          <w:tcPr>
            <w:tcW w:w="1656" w:type="dxa"/>
          </w:tcPr>
          <w:p w14:paraId="7C9751DC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Queue dequeue</w:t>
            </w:r>
          </w:p>
        </w:tc>
        <w:tc>
          <w:tcPr>
            <w:tcW w:w="1656" w:type="dxa"/>
          </w:tcPr>
          <w:p w14:paraId="542C638D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45F3F12A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3A77A309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1AB674C0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 per operation</w:t>
            </w:r>
          </w:p>
        </w:tc>
        <w:tc>
          <w:tcPr>
            <w:tcW w:w="1656" w:type="dxa"/>
          </w:tcPr>
          <w:p w14:paraId="64A9B37A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Keeps FIFO order by processing the earliest queued request first.</w:t>
            </w:r>
          </w:p>
        </w:tc>
      </w:tr>
      <w:tr w:rsidR="002C0CC4" w:rsidRPr="00A479F9" w14:paraId="4483C152" w14:textId="77777777">
        <w:tc>
          <w:tcPr>
            <w:tcW w:w="1656" w:type="dxa"/>
          </w:tcPr>
          <w:p w14:paraId="780BAAF0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Stack push</w:t>
            </w:r>
          </w:p>
        </w:tc>
        <w:tc>
          <w:tcPr>
            <w:tcW w:w="1656" w:type="dxa"/>
          </w:tcPr>
          <w:p w14:paraId="72A9A9F4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71E9DDB7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33EB9ADC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70A0BA9E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 per operation</w:t>
            </w:r>
          </w:p>
        </w:tc>
        <w:tc>
          <w:tcPr>
            <w:tcW w:w="1656" w:type="dxa"/>
          </w:tcPr>
          <w:p w14:paraId="6124314A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Used because the most recent adjustment should be handled first.</w:t>
            </w:r>
          </w:p>
        </w:tc>
      </w:tr>
      <w:tr w:rsidR="002C0CC4" w:rsidRPr="00A479F9" w14:paraId="30BB40E4" w14:textId="77777777">
        <w:tc>
          <w:tcPr>
            <w:tcW w:w="1656" w:type="dxa"/>
          </w:tcPr>
          <w:p w14:paraId="0D9C2DAD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Stack pop</w:t>
            </w:r>
          </w:p>
        </w:tc>
        <w:tc>
          <w:tcPr>
            <w:tcW w:w="1656" w:type="dxa"/>
          </w:tcPr>
          <w:p w14:paraId="3B90F2E1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42C281F2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3B000372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0A9100C9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 per operation</w:t>
            </w:r>
          </w:p>
        </w:tc>
        <w:tc>
          <w:tcPr>
            <w:tcW w:w="1656" w:type="dxa"/>
          </w:tcPr>
          <w:p w14:paraId="77D7E6B9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LIFO makes it possible to reverse the latest adjustment before earlier ones.</w:t>
            </w:r>
          </w:p>
        </w:tc>
      </w:tr>
    </w:tbl>
    <w:p w14:paraId="370126D4" w14:textId="77777777" w:rsidR="002C0CC4" w:rsidRPr="00981743" w:rsidRDefault="00C401A8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81743">
        <w:rPr>
          <w:rFonts w:ascii="Times New Roman" w:hAnsi="Times New Roman" w:cs="Times New Roman"/>
          <w:color w:val="000000" w:themeColor="text1"/>
        </w:rPr>
        <w:lastRenderedPageBreak/>
        <w:t>Question 5: Divide and Conquer vs Brute-Force Scan</w:t>
      </w:r>
    </w:p>
    <w:p w14:paraId="423B6703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Aim: To find the minimum and maximum transaction amounts using divide and conquer and a brute-force scan.</w:t>
      </w:r>
    </w:p>
    <w:p w14:paraId="7BEBA951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public class TransactionMinMax {</w:t>
      </w:r>
      <w:r w:rsidRPr="00A479F9">
        <w:rPr>
          <w:rFonts w:cs="Times New Roman"/>
          <w:sz w:val="24"/>
          <w:szCs w:val="24"/>
        </w:rPr>
        <w:br/>
        <w:t xml:space="preserve">    static int[] divideConquer(int[] arr, int left, int right) {</w:t>
      </w:r>
      <w:r w:rsidRPr="00A479F9">
        <w:rPr>
          <w:rFonts w:cs="Times New Roman"/>
          <w:sz w:val="24"/>
          <w:szCs w:val="24"/>
        </w:rPr>
        <w:br/>
        <w:t xml:space="preserve">        if (left == right)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    return new int[]{arr[left], arr[left]};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if (right == left + 1)</w:t>
      </w:r>
      <w:r w:rsidRPr="00A479F9">
        <w:rPr>
          <w:rFonts w:cs="Times New Roman"/>
          <w:sz w:val="24"/>
          <w:szCs w:val="24"/>
        </w:rPr>
        <w:br/>
        <w:t xml:space="preserve">            return new int[]{</w:t>
      </w:r>
      <w:r w:rsidRPr="00A479F9">
        <w:rPr>
          <w:rFonts w:cs="Times New Roman"/>
          <w:sz w:val="24"/>
          <w:szCs w:val="24"/>
        </w:rPr>
        <w:br/>
        <w:t xml:space="preserve">                Math.min(arr[left], arr[right]),</w:t>
      </w:r>
      <w:r w:rsidRPr="00A479F9">
        <w:rPr>
          <w:rFonts w:cs="Times New Roman"/>
          <w:sz w:val="24"/>
          <w:szCs w:val="24"/>
        </w:rPr>
        <w:br/>
        <w:t xml:space="preserve">                Math.max(arr[left], arr[right])</w:t>
      </w:r>
      <w:r w:rsidRPr="00A479F9">
        <w:rPr>
          <w:rFonts w:cs="Times New Roman"/>
          <w:sz w:val="24"/>
          <w:szCs w:val="24"/>
        </w:rPr>
        <w:br/>
        <w:t xml:space="preserve">            };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int mid = left + (right - left) / 2;</w:t>
      </w:r>
      <w:r w:rsidRPr="00A479F9">
        <w:rPr>
          <w:rFonts w:cs="Times New Roman"/>
          <w:sz w:val="24"/>
          <w:szCs w:val="24"/>
        </w:rPr>
        <w:br/>
        <w:t xml:space="preserve">        int[] first = divideConquer(arr, left, mid);</w:t>
      </w:r>
      <w:r w:rsidRPr="00A479F9">
        <w:rPr>
          <w:rFonts w:cs="Times New Roman"/>
          <w:sz w:val="24"/>
          <w:szCs w:val="24"/>
        </w:rPr>
        <w:br/>
        <w:t xml:space="preserve">        int[] second = divideConquer(arr, mid + 1, right);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return new int[]{</w:t>
      </w:r>
      <w:r w:rsidRPr="00A479F9">
        <w:rPr>
          <w:rFonts w:cs="Times New Roman"/>
          <w:sz w:val="24"/>
          <w:szCs w:val="24"/>
        </w:rPr>
        <w:br/>
        <w:t xml:space="preserve">            Math.min(first[0], second[0]),</w:t>
      </w:r>
      <w:r w:rsidRPr="00A479F9">
        <w:rPr>
          <w:rFonts w:cs="Times New Roman"/>
          <w:sz w:val="24"/>
          <w:szCs w:val="24"/>
        </w:rPr>
        <w:br/>
        <w:t xml:space="preserve">            Math.max(first[1], second[1])</w:t>
      </w:r>
      <w:r w:rsidRPr="00A479F9">
        <w:rPr>
          <w:rFonts w:cs="Times New Roman"/>
          <w:sz w:val="24"/>
          <w:szCs w:val="24"/>
        </w:rPr>
        <w:br/>
        <w:t xml:space="preserve">        };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static int[] bruteForce(int[] arr) {</w:t>
      </w:r>
      <w:r w:rsidRPr="00A479F9">
        <w:rPr>
          <w:rFonts w:cs="Times New Roman"/>
          <w:sz w:val="24"/>
          <w:szCs w:val="24"/>
        </w:rPr>
        <w:br/>
        <w:t xml:space="preserve">        int min = arr[0], max = arr[0];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for (int i = 1; i &lt; arr.length; i++) {</w:t>
      </w:r>
      <w:r w:rsidRPr="00A479F9">
        <w:rPr>
          <w:rFonts w:cs="Times New Roman"/>
          <w:sz w:val="24"/>
          <w:szCs w:val="24"/>
        </w:rPr>
        <w:br/>
        <w:t xml:space="preserve">            if (arr[i] &lt; min) min = arr[i];</w:t>
      </w:r>
      <w:r w:rsidRPr="00A479F9">
        <w:rPr>
          <w:rFonts w:cs="Times New Roman"/>
          <w:sz w:val="24"/>
          <w:szCs w:val="24"/>
        </w:rPr>
        <w:br/>
        <w:t xml:space="preserve">            if (arr[i] &gt; max) max = arr[i];</w:t>
      </w:r>
      <w:r w:rsidRPr="00A479F9">
        <w:rPr>
          <w:rFonts w:cs="Times New Roman"/>
          <w:sz w:val="24"/>
          <w:szCs w:val="24"/>
        </w:rPr>
        <w:br/>
        <w:t xml:space="preserve">        }</w:t>
      </w:r>
      <w:r w:rsidRPr="00A479F9">
        <w:rPr>
          <w:rFonts w:cs="Times New Roman"/>
          <w:sz w:val="24"/>
          <w:szCs w:val="24"/>
        </w:rPr>
        <w:br/>
        <w:t xml:space="preserve">        return new int[]{min, max};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public static void main(String[] args) {</w:t>
      </w:r>
      <w:r w:rsidRPr="00A479F9">
        <w:rPr>
          <w:rFonts w:cs="Times New Roman"/>
          <w:sz w:val="24"/>
          <w:szCs w:val="24"/>
        </w:rPr>
        <w:br/>
        <w:t xml:space="preserve">        int[] amounts = {500, 1200, 300, 2500, 800};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int[] result = divideConquer(amounts, 0, amounts.length - 1);</w:t>
      </w:r>
      <w:r w:rsidRPr="00A479F9">
        <w:rPr>
          <w:rFonts w:cs="Times New Roman"/>
          <w:sz w:val="24"/>
          <w:szCs w:val="24"/>
        </w:rPr>
        <w:br/>
        <w:t xml:space="preserve">        int[] brute = bruteForce(amounts);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t xml:space="preserve">        System.out.println("Divide and Conquer:");</w:t>
      </w:r>
      <w:r w:rsidRPr="00A479F9">
        <w:rPr>
          <w:rFonts w:cs="Times New Roman"/>
          <w:sz w:val="24"/>
          <w:szCs w:val="24"/>
        </w:rPr>
        <w:br/>
        <w:t xml:space="preserve">        System.out.println("Lowest amount: " + result[0]);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lastRenderedPageBreak/>
        <w:t xml:space="preserve">        System.out.println("Highest amount: " + result[1]);</w:t>
      </w:r>
      <w:r w:rsidRPr="00A479F9">
        <w:rPr>
          <w:rFonts w:cs="Times New Roman"/>
          <w:sz w:val="24"/>
          <w:szCs w:val="24"/>
        </w:rPr>
        <w:br/>
      </w:r>
      <w:r w:rsidRPr="00A479F9">
        <w:rPr>
          <w:rFonts w:cs="Times New Roman"/>
          <w:sz w:val="24"/>
          <w:szCs w:val="24"/>
        </w:rPr>
        <w:br/>
        <w:t xml:space="preserve">        System.out.println("Brute Force:");</w:t>
      </w:r>
      <w:r w:rsidRPr="00A479F9">
        <w:rPr>
          <w:rFonts w:cs="Times New Roman"/>
          <w:sz w:val="24"/>
          <w:szCs w:val="24"/>
        </w:rPr>
        <w:br/>
        <w:t xml:space="preserve">        System.out.println("Lowest amount: " + brute[0]);</w:t>
      </w:r>
      <w:r w:rsidRPr="00A479F9">
        <w:rPr>
          <w:rFonts w:cs="Times New Roman"/>
          <w:sz w:val="24"/>
          <w:szCs w:val="24"/>
        </w:rPr>
        <w:br/>
        <w:t xml:space="preserve">        System.out.println("Highest amount: " + brute[1]);</w:t>
      </w:r>
      <w:r w:rsidRPr="00A479F9">
        <w:rPr>
          <w:rFonts w:cs="Times New Roman"/>
          <w:sz w:val="24"/>
          <w:szCs w:val="24"/>
        </w:rPr>
        <w:br/>
        <w:t xml:space="preserve">    }</w:t>
      </w:r>
      <w:r w:rsidRPr="00A479F9">
        <w:rPr>
          <w:rFonts w:cs="Times New Roman"/>
          <w:sz w:val="24"/>
          <w:szCs w:val="24"/>
        </w:rPr>
        <w:br/>
        <w:t>}</w:t>
      </w:r>
      <w:r w:rsidRPr="00A479F9">
        <w:rPr>
          <w:rFonts w:cs="Times New Roman"/>
          <w:sz w:val="24"/>
          <w:szCs w:val="24"/>
        </w:rPr>
        <w:br/>
      </w:r>
    </w:p>
    <w:p w14:paraId="1ACB705B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Sample Output:</w:t>
      </w:r>
    </w:p>
    <w:p w14:paraId="09A20424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>Divide and Conquer:</w:t>
      </w:r>
      <w:r w:rsidRPr="00A479F9">
        <w:rPr>
          <w:rFonts w:cs="Times New Roman"/>
          <w:sz w:val="24"/>
          <w:szCs w:val="24"/>
        </w:rPr>
        <w:br/>
        <w:t>Lowest amount: 300</w:t>
      </w:r>
      <w:r w:rsidRPr="00A479F9">
        <w:rPr>
          <w:rFonts w:cs="Times New Roman"/>
          <w:sz w:val="24"/>
          <w:szCs w:val="24"/>
        </w:rPr>
        <w:br/>
        <w:t>Highest amount: 2500</w:t>
      </w:r>
      <w:r w:rsidRPr="00A479F9">
        <w:rPr>
          <w:rFonts w:cs="Times New Roman"/>
          <w:sz w:val="24"/>
          <w:szCs w:val="24"/>
        </w:rPr>
        <w:br/>
        <w:t>Brute Force:</w:t>
      </w:r>
      <w:r w:rsidRPr="00A479F9">
        <w:rPr>
          <w:rFonts w:cs="Times New Roman"/>
          <w:sz w:val="24"/>
          <w:szCs w:val="24"/>
        </w:rPr>
        <w:br/>
        <w:t>Lowest amount: 300</w:t>
      </w:r>
      <w:r w:rsidRPr="00A479F9">
        <w:rPr>
          <w:rFonts w:cs="Times New Roman"/>
          <w:sz w:val="24"/>
          <w:szCs w:val="24"/>
        </w:rPr>
        <w:br/>
        <w:t>Highest amount: 2500</w:t>
      </w:r>
      <w:r w:rsidRPr="00A479F9">
        <w:rPr>
          <w:rFonts w:cs="Times New Roman"/>
          <w:sz w:val="24"/>
          <w:szCs w:val="24"/>
        </w:rPr>
        <w:br/>
      </w:r>
    </w:p>
    <w:p w14:paraId="27858B95" w14:textId="77777777" w:rsidR="002C0CC4" w:rsidRPr="00A479F9" w:rsidRDefault="00C401A8">
      <w:pPr>
        <w:rPr>
          <w:rFonts w:cs="Times New Roman"/>
          <w:sz w:val="24"/>
          <w:szCs w:val="24"/>
        </w:rPr>
      </w:pPr>
      <w:r w:rsidRPr="00A479F9">
        <w:rPr>
          <w:rFonts w:cs="Times New Roman"/>
          <w:sz w:val="24"/>
          <w:szCs w:val="24"/>
        </w:rPr>
        <w:t xml:space="preserve">Complexity: Divide and conquer — O(n) time and </w:t>
      </w:r>
      <w:proofErr w:type="gramStart"/>
      <w:r w:rsidRPr="00A479F9">
        <w:rPr>
          <w:rFonts w:cs="Times New Roman"/>
          <w:sz w:val="24"/>
          <w:szCs w:val="24"/>
        </w:rPr>
        <w:t>O(</w:t>
      </w:r>
      <w:proofErr w:type="gramEnd"/>
      <w:r w:rsidRPr="00A479F9">
        <w:rPr>
          <w:rFonts w:cs="Times New Roman"/>
          <w:sz w:val="24"/>
          <w:szCs w:val="24"/>
        </w:rPr>
        <w:t xml:space="preserve">log n) auxiliary stack space. Brute force — O(n) time and </w:t>
      </w:r>
      <w:proofErr w:type="gramStart"/>
      <w:r w:rsidRPr="00A479F9">
        <w:rPr>
          <w:rFonts w:cs="Times New Roman"/>
          <w:sz w:val="24"/>
          <w:szCs w:val="24"/>
        </w:rPr>
        <w:t>O(</w:t>
      </w:r>
      <w:proofErr w:type="gramEnd"/>
      <w:r w:rsidRPr="00A479F9">
        <w:rPr>
          <w:rFonts w:cs="Times New Roman"/>
          <w:sz w:val="24"/>
          <w:szCs w:val="24"/>
        </w:rPr>
        <w:t>1) extra space.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653"/>
        <w:gridCol w:w="1654"/>
        <w:gridCol w:w="1654"/>
        <w:gridCol w:w="1654"/>
        <w:gridCol w:w="1656"/>
      </w:tblGrid>
      <w:tr w:rsidR="002C0CC4" w:rsidRPr="00A479F9" w14:paraId="6B93C824" w14:textId="77777777">
        <w:tc>
          <w:tcPr>
            <w:tcW w:w="1656" w:type="dxa"/>
          </w:tcPr>
          <w:p w14:paraId="494896F0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Algorithm</w:t>
            </w:r>
          </w:p>
        </w:tc>
        <w:tc>
          <w:tcPr>
            <w:tcW w:w="1656" w:type="dxa"/>
          </w:tcPr>
          <w:p w14:paraId="00D35DCB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Best case</w:t>
            </w:r>
          </w:p>
        </w:tc>
        <w:tc>
          <w:tcPr>
            <w:tcW w:w="1656" w:type="dxa"/>
          </w:tcPr>
          <w:p w14:paraId="47C1D7BD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Average case</w:t>
            </w:r>
          </w:p>
        </w:tc>
        <w:tc>
          <w:tcPr>
            <w:tcW w:w="1656" w:type="dxa"/>
          </w:tcPr>
          <w:p w14:paraId="727E40D4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Worst case</w:t>
            </w:r>
          </w:p>
        </w:tc>
        <w:tc>
          <w:tcPr>
            <w:tcW w:w="1656" w:type="dxa"/>
          </w:tcPr>
          <w:p w14:paraId="708A0225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Space</w:t>
            </w:r>
          </w:p>
        </w:tc>
        <w:tc>
          <w:tcPr>
            <w:tcW w:w="1656" w:type="dxa"/>
          </w:tcPr>
          <w:p w14:paraId="79812C77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b/>
                <w:sz w:val="24"/>
                <w:szCs w:val="24"/>
              </w:rPr>
              <w:t>Justification</w:t>
            </w:r>
          </w:p>
        </w:tc>
      </w:tr>
      <w:tr w:rsidR="002C0CC4" w:rsidRPr="00A479F9" w14:paraId="37B33D41" w14:textId="77777777">
        <w:tc>
          <w:tcPr>
            <w:tcW w:w="1656" w:type="dxa"/>
          </w:tcPr>
          <w:p w14:paraId="1F71F11C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Divide and conquer</w:t>
            </w:r>
          </w:p>
        </w:tc>
        <w:tc>
          <w:tcPr>
            <w:tcW w:w="1656" w:type="dxa"/>
          </w:tcPr>
          <w:p w14:paraId="713B8587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O(n)</w:t>
            </w:r>
          </w:p>
        </w:tc>
        <w:tc>
          <w:tcPr>
            <w:tcW w:w="1656" w:type="dxa"/>
          </w:tcPr>
          <w:p w14:paraId="137E7B64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O(n)</w:t>
            </w:r>
          </w:p>
        </w:tc>
        <w:tc>
          <w:tcPr>
            <w:tcW w:w="1656" w:type="dxa"/>
          </w:tcPr>
          <w:p w14:paraId="76505BCE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O(n)</w:t>
            </w:r>
          </w:p>
        </w:tc>
        <w:tc>
          <w:tcPr>
            <w:tcW w:w="1656" w:type="dxa"/>
          </w:tcPr>
          <w:p w14:paraId="03DEDBAF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log n)</w:t>
            </w:r>
          </w:p>
        </w:tc>
        <w:tc>
          <w:tcPr>
            <w:tcW w:w="1656" w:type="dxa"/>
          </w:tcPr>
          <w:p w14:paraId="179E8724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Shows the divide-and-conquer method by solving smaller parts and combining their results.</w:t>
            </w:r>
          </w:p>
        </w:tc>
      </w:tr>
      <w:tr w:rsidR="002C0CC4" w:rsidRPr="00A479F9" w14:paraId="4A9B9AAE" w14:textId="77777777">
        <w:tc>
          <w:tcPr>
            <w:tcW w:w="1656" w:type="dxa"/>
          </w:tcPr>
          <w:p w14:paraId="7241C3E5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Brute-force scan</w:t>
            </w:r>
          </w:p>
        </w:tc>
        <w:tc>
          <w:tcPr>
            <w:tcW w:w="1656" w:type="dxa"/>
          </w:tcPr>
          <w:p w14:paraId="60052DDD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O(n)</w:t>
            </w:r>
          </w:p>
        </w:tc>
        <w:tc>
          <w:tcPr>
            <w:tcW w:w="1656" w:type="dxa"/>
          </w:tcPr>
          <w:p w14:paraId="41BD52EC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O(n)</w:t>
            </w:r>
          </w:p>
        </w:tc>
        <w:tc>
          <w:tcPr>
            <w:tcW w:w="1656" w:type="dxa"/>
          </w:tcPr>
          <w:p w14:paraId="17230732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O(n)</w:t>
            </w:r>
          </w:p>
        </w:tc>
        <w:tc>
          <w:tcPr>
            <w:tcW w:w="1656" w:type="dxa"/>
          </w:tcPr>
          <w:p w14:paraId="35D7CC60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A479F9">
              <w:rPr>
                <w:rFonts w:cs="Times New Roman"/>
                <w:sz w:val="24"/>
                <w:szCs w:val="24"/>
              </w:rPr>
              <w:t>O(</w:t>
            </w:r>
            <w:proofErr w:type="gramEnd"/>
            <w:r w:rsidRPr="00A479F9">
              <w:rPr>
                <w:rFonts w:cs="Times New Roman"/>
                <w:sz w:val="24"/>
                <w:szCs w:val="24"/>
              </w:rPr>
              <w:t>1)</w:t>
            </w:r>
          </w:p>
        </w:tc>
        <w:tc>
          <w:tcPr>
            <w:tcW w:w="1656" w:type="dxa"/>
          </w:tcPr>
          <w:p w14:paraId="32C85618" w14:textId="77777777" w:rsidR="002C0CC4" w:rsidRPr="00A479F9" w:rsidRDefault="00C401A8">
            <w:pPr>
              <w:rPr>
                <w:rFonts w:cs="Times New Roman"/>
                <w:sz w:val="24"/>
                <w:szCs w:val="24"/>
              </w:rPr>
            </w:pPr>
            <w:r w:rsidRPr="00A479F9">
              <w:rPr>
                <w:rFonts w:cs="Times New Roman"/>
                <w:sz w:val="24"/>
                <w:szCs w:val="24"/>
              </w:rPr>
              <w:t>Chosen as a simple one-pass solution with constant extra space.</w:t>
            </w:r>
          </w:p>
        </w:tc>
      </w:tr>
    </w:tbl>
    <w:p w14:paraId="5F6354B2" w14:textId="245081FF" w:rsidR="002C0CC4" w:rsidRPr="00A479F9" w:rsidRDefault="002C0CC4">
      <w:pPr>
        <w:rPr>
          <w:rFonts w:cs="Times New Roman"/>
          <w:sz w:val="24"/>
          <w:szCs w:val="24"/>
        </w:rPr>
      </w:pPr>
    </w:p>
    <w:sectPr w:rsidR="002C0CC4" w:rsidRPr="00A479F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4F326" w14:textId="77777777" w:rsidR="00C401A8" w:rsidRDefault="00C401A8">
      <w:pPr>
        <w:spacing w:after="0" w:line="240" w:lineRule="auto"/>
      </w:pPr>
      <w:r>
        <w:separator/>
      </w:r>
    </w:p>
  </w:endnote>
  <w:endnote w:type="continuationSeparator" w:id="0">
    <w:p w14:paraId="01A0F18D" w14:textId="77777777" w:rsidR="00C401A8" w:rsidRDefault="00C40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86841" w14:textId="77777777" w:rsidR="00C401A8" w:rsidRDefault="00C401A8">
      <w:pPr>
        <w:spacing w:after="0" w:line="240" w:lineRule="auto"/>
      </w:pPr>
      <w:r>
        <w:separator/>
      </w:r>
    </w:p>
  </w:footnote>
  <w:footnote w:type="continuationSeparator" w:id="0">
    <w:p w14:paraId="62050EFC" w14:textId="77777777" w:rsidR="00C401A8" w:rsidRDefault="00C401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758435">
    <w:abstractNumId w:val="8"/>
  </w:num>
  <w:num w:numId="2" w16cid:durableId="453258798">
    <w:abstractNumId w:val="6"/>
  </w:num>
  <w:num w:numId="3" w16cid:durableId="2034107187">
    <w:abstractNumId w:val="5"/>
  </w:num>
  <w:num w:numId="4" w16cid:durableId="467212614">
    <w:abstractNumId w:val="4"/>
  </w:num>
  <w:num w:numId="5" w16cid:durableId="1463770022">
    <w:abstractNumId w:val="7"/>
  </w:num>
  <w:num w:numId="6" w16cid:durableId="1100027510">
    <w:abstractNumId w:val="3"/>
  </w:num>
  <w:num w:numId="7" w16cid:durableId="1630672936">
    <w:abstractNumId w:val="2"/>
  </w:num>
  <w:num w:numId="8" w16cid:durableId="1499425791">
    <w:abstractNumId w:val="1"/>
  </w:num>
  <w:num w:numId="9" w16cid:durableId="34623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85B"/>
    <w:rsid w:val="00034616"/>
    <w:rsid w:val="0006063C"/>
    <w:rsid w:val="0015074B"/>
    <w:rsid w:val="001A4C05"/>
    <w:rsid w:val="0029639D"/>
    <w:rsid w:val="002C0CC4"/>
    <w:rsid w:val="00326F90"/>
    <w:rsid w:val="004457D4"/>
    <w:rsid w:val="00541DCC"/>
    <w:rsid w:val="00686401"/>
    <w:rsid w:val="007B1329"/>
    <w:rsid w:val="007E7ED5"/>
    <w:rsid w:val="00981743"/>
    <w:rsid w:val="00A479F9"/>
    <w:rsid w:val="00AA1D8D"/>
    <w:rsid w:val="00AE1CE9"/>
    <w:rsid w:val="00B2768F"/>
    <w:rsid w:val="00B47730"/>
    <w:rsid w:val="00C401A8"/>
    <w:rsid w:val="00CB0664"/>
    <w:rsid w:val="00D33D3E"/>
    <w:rsid w:val="00FC693F"/>
    <w:rsid w:val="00FE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AD398B"/>
  <w14:defaultImageDpi w14:val="300"/>
  <w15:docId w15:val="{DC830677-D002-4C50-898B-08E79E0AF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1891</Words>
  <Characters>10785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A</cp:lastModifiedBy>
  <cp:revision>2</cp:revision>
  <dcterms:created xsi:type="dcterms:W3CDTF">2026-10-29T17:52:00Z</dcterms:created>
  <dcterms:modified xsi:type="dcterms:W3CDTF">2026-10-29T17:52:00Z</dcterms:modified>
  <cp:category/>
</cp:coreProperties>
</file>